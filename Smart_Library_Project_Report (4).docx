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b w:val="0"/>
          <w:i w:val="0"/>
          <w:sz w:val="24"/>
        </w:rPr>
      </w:r>
    </w:p>
    <w:p>
      <w:pPr>
        <w:spacing w:after="200" w:before="0" w:line="240" w:lineRule="auto"/>
        <w:jc w:val="center"/>
      </w:pPr>
      <w:r>
        <w:rPr>
          <w:b w:val="0"/>
          <w:i w:val="0"/>
          <w:color w:val="595959"/>
          <w:sz w:val="34"/>
        </w:rPr>
        <w:t>A Project Report on</w:t>
      </w:r>
    </w:p>
    <w:p>
      <w:pPr>
        <w:spacing w:after="120" w:before="0" w:line="240" w:lineRule="auto"/>
        <w:jc w:val="center"/>
      </w:pPr>
      <w:r>
        <w:rPr>
          <w:b/>
          <w:i w:val="0"/>
          <w:sz w:val="62"/>
        </w:rPr>
        <w:t>Smart Library Management System</w:t>
      </w:r>
    </w:p>
    <w:p>
      <w:pPr>
        <w:spacing w:after="200" w:before="0" w:line="240" w:lineRule="auto"/>
        <w:jc w:val="center"/>
      </w:pPr>
      <w:r>
        <w:rPr>
          <w:b w:val="0"/>
          <w:i/>
          <w:color w:val="595959"/>
          <w:sz w:val="30"/>
        </w:rPr>
        <w:t>A File-Based Console Application in C++</w:t>
      </w:r>
    </w:p>
    <w:p>
      <w:pPr>
        <w:spacing w:after="360"/>
        <w:ind w:left="1872" w:right="1872"/>
        <w:jc w:val="center"/>
        <w:pBdr>
          <w:bottom w:val="single" w:sz="14" w:space="4" w:color="7A1F1F"/>
        </w:pBdr>
      </w:pPr>
    </w:p>
    <w:p>
      <w:pPr>
        <w:spacing w:after="60" w:before="0" w:line="240" w:lineRule="auto"/>
        <w:jc w:val="center"/>
      </w:pPr>
      <w:r>
        <w:rPr>
          <w:b w:val="0"/>
          <w:i w:val="0"/>
          <w:color w:val="595959"/>
          <w:sz w:val="27"/>
        </w:rPr>
        <w:t>For The Course</w:t>
      </w:r>
    </w:p>
    <w:p>
      <w:pPr>
        <w:spacing w:after="60" w:before="0" w:line="240" w:lineRule="auto"/>
        <w:jc w:val="center"/>
      </w:pPr>
      <w:r>
        <w:rPr>
          <w:b/>
          <w:i w:val="0"/>
          <w:color w:val="7A1F1F"/>
          <w:sz w:val="38"/>
        </w:rPr>
        <w:t>“Project - I”</w:t>
      </w:r>
    </w:p>
    <w:p>
      <w:pPr>
        <w:spacing w:after="440" w:before="0" w:line="240" w:lineRule="auto"/>
        <w:jc w:val="center"/>
      </w:pPr>
      <w:r>
        <w:rPr>
          <w:b w:val="0"/>
          <w:i w:val="0"/>
          <w:sz w:val="27"/>
        </w:rPr>
        <w:t>Course code: ICT 1200</w:t>
      </w:r>
    </w:p>
    <w:p>
      <w:pPr>
        <w:spacing w:after="60" w:before="0" w:line="240" w:lineRule="auto"/>
        <w:jc w:val="center"/>
      </w:pPr>
      <w:r>
        <w:rPr>
          <w:b/>
          <w:i w:val="0"/>
          <w:color w:val="7A1F1F"/>
          <w:sz w:val="24"/>
          <w:spacing w:val="30"/>
        </w:rPr>
        <w:t>SUBMITTED BY</w:t>
      </w:r>
    </w:p>
    <w:p>
      <w:pPr>
        <w:spacing w:after="40" w:before="0" w:line="240" w:lineRule="auto"/>
        <w:jc w:val="center"/>
      </w:pPr>
      <w:r>
        <w:rPr>
          <w:b/>
          <w:i w:val="0"/>
          <w:sz w:val="36"/>
        </w:rPr>
        <w:t>Fayez Ali</w:t>
      </w:r>
    </w:p>
    <w:p>
      <w:pPr>
        <w:spacing w:after="20" w:before="0" w:line="240" w:lineRule="auto"/>
        <w:jc w:val="center"/>
      </w:pPr>
      <w:r>
        <w:rPr>
          <w:b w:val="0"/>
          <w:i w:val="0"/>
          <w:sz w:val="27"/>
        </w:rPr>
        <w:t>ID: IT-25026</w:t>
      </w:r>
    </w:p>
    <w:p>
      <w:pPr>
        <w:spacing w:after="400" w:before="0" w:line="240" w:lineRule="auto"/>
        <w:jc w:val="center"/>
      </w:pPr>
      <w:r>
        <w:rPr>
          <w:b w:val="0"/>
          <w:i w:val="0"/>
          <w:sz w:val="27"/>
        </w:rPr>
        <w:t>Session: 2024-25</w:t>
      </w:r>
    </w:p>
    <w:p>
      <w:pPr>
        <w:spacing w:after="60" w:before="0" w:line="240" w:lineRule="auto"/>
        <w:jc w:val="center"/>
      </w:pPr>
      <w:r>
        <w:rPr>
          <w:b/>
          <w:i w:val="0"/>
          <w:color w:val="7A1F1F"/>
          <w:sz w:val="24"/>
          <w:spacing w:val="30"/>
        </w:rPr>
        <w:t>SUPERVISED BY</w:t>
      </w:r>
    </w:p>
    <w:p>
      <w:pPr>
        <w:spacing w:after="40" w:before="0" w:line="240" w:lineRule="auto"/>
        <w:jc w:val="center"/>
      </w:pPr>
      <w:r>
        <w:rPr>
          <w:b/>
          <w:i w:val="0"/>
          <w:sz w:val="36"/>
        </w:rPr>
        <w:t>Dr. Nazrul Islam</w:t>
      </w:r>
    </w:p>
    <w:p>
      <w:pPr>
        <w:spacing w:after="20" w:before="0" w:line="240" w:lineRule="auto"/>
        <w:jc w:val="center"/>
      </w:pPr>
      <w:r>
        <w:rPr>
          <w:b w:val="0"/>
          <w:i w:val="0"/>
          <w:sz w:val="27"/>
        </w:rPr>
        <w:t>Associate Professor</w:t>
      </w:r>
    </w:p>
    <w:p>
      <w:pPr>
        <w:spacing w:after="400" w:before="0" w:line="240" w:lineRule="auto"/>
        <w:jc w:val="center"/>
      </w:pPr>
      <w:r>
        <w:rPr>
          <w:b w:val="0"/>
          <w:i w:val="0"/>
          <w:sz w:val="27"/>
        </w:rPr>
        <w:t>Department of ICT, MBSTU</w:t>
      </w:r>
    </w:p>
    <w:p>
      <w:pPr>
        <w:spacing w:after="320"/>
        <w:jc w:val="center"/>
      </w:pPr>
      <w:r>
        <w:drawing>
          <wp:inline xmlns:a="http://schemas.openxmlformats.org/drawingml/2006/main" xmlns:pic="http://schemas.openxmlformats.org/drawingml/2006/picture">
            <wp:extent cx="1325880" cy="1316981"/>
            <wp:docPr id="1" name="Picture 1"/>
            <wp:cNvGraphicFramePr>
              <a:graphicFrameLocks noChangeAspect="1"/>
            </wp:cNvGraphicFramePr>
            <a:graphic>
              <a:graphicData uri="http://schemas.openxmlformats.org/drawingml/2006/picture">
                <pic:pic>
                  <pic:nvPicPr>
                    <pic:cNvPr id="0" name="download.jpg"/>
                    <pic:cNvPicPr/>
                  </pic:nvPicPr>
                  <pic:blipFill>
                    <a:blip r:embed="rId10"/>
                    <a:stretch>
                      <a:fillRect/>
                    </a:stretch>
                  </pic:blipFill>
                  <pic:spPr>
                    <a:xfrm>
                      <a:off x="0" y="0"/>
                      <a:ext cx="1325880" cy="1316981"/>
                    </a:xfrm>
                    <a:prstGeom prst="rect"/>
                  </pic:spPr>
                </pic:pic>
              </a:graphicData>
            </a:graphic>
          </wp:inline>
        </w:drawing>
      </w:r>
    </w:p>
    <w:p>
      <w:pPr>
        <w:spacing w:after="40" w:before="0" w:line="240" w:lineRule="auto"/>
        <w:jc w:val="center"/>
      </w:pPr>
      <w:r>
        <w:rPr>
          <w:b/>
          <w:i w:val="0"/>
          <w:color w:val="7A1F1F"/>
          <w:sz w:val="23"/>
          <w:spacing w:val="8"/>
        </w:rPr>
        <w:t>DEPARTMENT OF INFORMATION AND COMMUNICATION TECHNOLOGY</w:t>
      </w:r>
    </w:p>
    <w:p>
      <w:pPr>
        <w:spacing w:after="40" w:before="0" w:line="240" w:lineRule="auto"/>
        <w:jc w:val="center"/>
      </w:pPr>
      <w:r>
        <w:rPr>
          <w:b/>
          <w:i w:val="0"/>
          <w:color w:val="7A1F1F"/>
          <w:sz w:val="24"/>
          <w:spacing w:val="8"/>
        </w:rPr>
        <w:t>MAWLANA BHASHANI SCIENCE AND TECHNOLOGY UNIVERSITY</w:t>
      </w:r>
    </w:p>
    <w:p>
      <w:pPr>
        <w:spacing w:after="0" w:before="0" w:line="240" w:lineRule="auto"/>
        <w:jc w:val="center"/>
      </w:pPr>
      <w:r>
        <w:rPr>
          <w:b w:val="0"/>
          <w:i w:val="0"/>
          <w:color w:val="595959"/>
          <w:sz w:val="22"/>
          <w:spacing w:val="8"/>
        </w:rPr>
        <w:t>SANTOSH, TANGAIL-1902, DHAKA, BANGLADESH</w:t>
      </w:r>
    </w:p>
    <w:p>
      <w:pPr>
        <w:sectPr>
          <w:footerReference w:type="default" r:id="rId9"/>
          <w:pgSz w:w="11906" w:h="16838"/>
          <w:pgMar w:top="1440" w:right="1584" w:bottom="1440" w:left="1584" w:header="720" w:footer="720" w:gutter="0"/>
          <w:pgBorders w:offsetFrom="page">
            <w:top w:val="double" w:sz="6" w:space="24" w:color="7A1F1F"/>
            <w:left w:val="double" w:sz="6" w:space="24" w:color="7A1F1F"/>
            <w:bottom w:val="double" w:sz="6" w:space="24" w:color="7A1F1F"/>
            <w:right w:val="double" w:sz="6" w:space="24" w:color="7A1F1F"/>
          </w:pgBorders>
          <w:cols w:space="720"/>
          <w:titlePg/>
          <w:docGrid w:linePitch="360"/>
        </w:sectPr>
      </w:pPr>
    </w:p>
    <w:p>
      <w:pPr>
        <w:pStyle w:val="Heading1"/>
        <w:pBdr>
          <w:bottom w:val="single" w:sz="12" w:space="4" w:color="7A1F1F"/>
        </w:pBdr>
      </w:pPr>
      <w:r>
        <w:t>ACKNOWLEDGMENTS</w:t>
      </w:r>
    </w:p>
    <w:p>
      <w:pPr>
        <w:jc w:val="both"/>
      </w:pPr>
      <w:r>
        <w:t>I would like to express my sincere gratitude to all those who provided support and guidance throughout this project.</w:t>
      </w:r>
    </w:p>
    <w:p>
      <w:pPr>
        <w:jc w:val="both"/>
      </w:pPr>
      <w:r>
        <w:t>First, I extend my deepest appreciation to my esteemed supervisor, Dr. Nazrul Islam, Associate Professor, Department of ICT, MBSTU, whose guidance, critical insights, and encouragement were essential in shaping this project from its initial idea to the final working system. His knowledge and timely advice helped me overcome many technical challenges during development.</w:t>
      </w:r>
    </w:p>
    <w:p>
      <w:pPr>
        <w:jc w:val="both"/>
      </w:pPr>
      <w:r>
        <w:t>I am grateful to the Department of Information and Communication Technology for providing the facilities, resources, and academic environment needed to complete this work.</w:t>
      </w:r>
    </w:p>
    <w:p>
      <w:pPr>
        <w:jc w:val="both"/>
      </w:pPr>
      <w:r>
        <w:t>Finally, my heartfelt thanks go to my family and friends for their continuous moral support, encouragement, and patience.</w:t>
      </w:r>
    </w:p>
    <w:p>
      <w:pPr>
        <w:spacing w:before="480"/>
      </w:pPr>
      <w:r>
        <w:rPr>
          <w:b/>
        </w:rPr>
        <w:t>Fayez Ali</w:t>
      </w:r>
    </w:p>
    <w:p>
      <w:pPr>
        <w:spacing w:after="0"/>
      </w:pPr>
      <w:r>
        <w:t>ID: IT-25026</w:t>
      </w:r>
    </w:p>
    <w:p>
      <w:r>
        <w:t>Information and Communication Technology, MBSTU</w:t>
      </w:r>
    </w:p>
    <w:p>
      <w:pPr>
        <w:pStyle w:val="Heading1"/>
        <w:pBdr>
          <w:bottom w:val="single" w:sz="12" w:space="4" w:color="7A1F1F"/>
        </w:pBdr>
      </w:pPr>
      <w:r>
        <w:t>TABLE OF CONTENTS</w:t>
      </w:r>
    </w:p>
    <w:p>
      <w:pPr>
        <w:tabs>
          <w:tab w:pos="8738" w:val="right" w:leader="dot"/>
        </w:tabs>
        <w:spacing w:after="40" w:before="80" w:line="240" w:lineRule="auto"/>
        <w:ind w:left="0"/>
      </w:pPr>
      <w:r>
        <w:rPr>
          <w:b/>
          <w:sz w:val="23"/>
        </w:rPr>
        <w:t>ACKNOWLEDGMENTS</w:t>
        <w:tab/>
        <w:t>2</w:t>
      </w:r>
    </w:p>
    <w:p>
      <w:pPr>
        <w:tabs>
          <w:tab w:pos="8738" w:val="right" w:leader="dot"/>
        </w:tabs>
        <w:spacing w:after="40" w:before="80" w:line="240" w:lineRule="auto"/>
        <w:ind w:left="0"/>
      </w:pPr>
      <w:r>
        <w:rPr>
          <w:b/>
          <w:sz w:val="23"/>
        </w:rPr>
        <w:t>ABSTRACT</w:t>
        <w:tab/>
        <w:t>4</w:t>
      </w:r>
    </w:p>
    <w:p>
      <w:pPr>
        <w:tabs>
          <w:tab w:pos="8738" w:val="right" w:leader="dot"/>
        </w:tabs>
        <w:spacing w:after="40" w:before="80" w:line="240" w:lineRule="auto"/>
        <w:ind w:left="0"/>
      </w:pPr>
      <w:r>
        <w:rPr>
          <w:b/>
          <w:sz w:val="23"/>
        </w:rPr>
        <w:t>CHAPTER 1. INTRODUCTION</w:t>
        <w:tab/>
        <w:t>5</w:t>
      </w:r>
    </w:p>
    <w:p>
      <w:pPr>
        <w:tabs>
          <w:tab w:pos="8738" w:val="right" w:leader="dot"/>
        </w:tabs>
        <w:spacing w:after="0" w:before="0" w:line="240" w:lineRule="auto"/>
        <w:ind w:left="432"/>
      </w:pPr>
      <w:r>
        <w:rPr>
          <w:b w:val="0"/>
          <w:sz w:val="22"/>
        </w:rPr>
        <w:t>1.1 Background and Context</w:t>
        <w:tab/>
        <w:t>5</w:t>
      </w:r>
    </w:p>
    <w:p>
      <w:pPr>
        <w:tabs>
          <w:tab w:pos="8738" w:val="right" w:leader="dot"/>
        </w:tabs>
        <w:spacing w:after="0" w:before="0" w:line="240" w:lineRule="auto"/>
        <w:ind w:left="432"/>
      </w:pPr>
      <w:r>
        <w:rPr>
          <w:b w:val="0"/>
          <w:sz w:val="22"/>
        </w:rPr>
        <w:t>1.2 Research Problem</w:t>
        <w:tab/>
        <w:t>5</w:t>
      </w:r>
    </w:p>
    <w:p>
      <w:pPr>
        <w:tabs>
          <w:tab w:pos="8738" w:val="right" w:leader="dot"/>
        </w:tabs>
        <w:spacing w:after="0" w:before="0" w:line="240" w:lineRule="auto"/>
        <w:ind w:left="432"/>
      </w:pPr>
      <w:r>
        <w:rPr>
          <w:b w:val="0"/>
          <w:sz w:val="22"/>
        </w:rPr>
        <w:t>1.3 Significance of Study</w:t>
        <w:tab/>
        <w:t>5</w:t>
      </w:r>
    </w:p>
    <w:p>
      <w:pPr>
        <w:tabs>
          <w:tab w:pos="8738" w:val="right" w:leader="dot"/>
        </w:tabs>
        <w:spacing w:after="0" w:before="0" w:line="240" w:lineRule="auto"/>
        <w:ind w:left="432"/>
      </w:pPr>
      <w:r>
        <w:rPr>
          <w:b w:val="0"/>
          <w:sz w:val="22"/>
        </w:rPr>
        <w:t>1.4 Research Questions</w:t>
        <w:tab/>
        <w:t>5</w:t>
      </w:r>
    </w:p>
    <w:p>
      <w:pPr>
        <w:tabs>
          <w:tab w:pos="8738" w:val="right" w:leader="dot"/>
        </w:tabs>
        <w:spacing w:after="0" w:before="0" w:line="240" w:lineRule="auto"/>
        <w:ind w:left="432"/>
      </w:pPr>
      <w:r>
        <w:rPr>
          <w:b w:val="0"/>
          <w:sz w:val="22"/>
        </w:rPr>
        <w:t>1.5 Objectives</w:t>
        <w:tab/>
        <w:t>5</w:t>
      </w:r>
    </w:p>
    <w:p>
      <w:pPr>
        <w:tabs>
          <w:tab w:pos="8738" w:val="right" w:leader="dot"/>
        </w:tabs>
        <w:spacing w:after="0" w:before="0" w:line="240" w:lineRule="auto"/>
        <w:ind w:left="432"/>
      </w:pPr>
      <w:r>
        <w:rPr>
          <w:b w:val="0"/>
          <w:sz w:val="22"/>
        </w:rPr>
        <w:t>1.6 Project Statement</w:t>
        <w:tab/>
        <w:t>6</w:t>
      </w:r>
    </w:p>
    <w:p>
      <w:pPr>
        <w:tabs>
          <w:tab w:pos="8738" w:val="right" w:leader="dot"/>
        </w:tabs>
        <w:spacing w:after="40" w:before="80" w:line="240" w:lineRule="auto"/>
        <w:ind w:left="0"/>
      </w:pPr>
      <w:r>
        <w:rPr>
          <w:b/>
          <w:sz w:val="23"/>
        </w:rPr>
        <w:t>CHAPTER 2. LITERATURE REVIEW</w:t>
        <w:tab/>
        <w:t>7</w:t>
      </w:r>
    </w:p>
    <w:p>
      <w:pPr>
        <w:tabs>
          <w:tab w:pos="8738" w:val="right" w:leader="dot"/>
        </w:tabs>
        <w:spacing w:after="0" w:before="0" w:line="240" w:lineRule="auto"/>
        <w:ind w:left="432"/>
      </w:pPr>
      <w:r>
        <w:rPr>
          <w:b w:val="0"/>
          <w:sz w:val="22"/>
        </w:rPr>
        <w:t>2.1 Theoretical Framework</w:t>
        <w:tab/>
        <w:t>7</w:t>
      </w:r>
    </w:p>
    <w:p>
      <w:pPr>
        <w:tabs>
          <w:tab w:pos="8738" w:val="right" w:leader="dot"/>
        </w:tabs>
        <w:spacing w:after="0" w:before="0" w:line="240" w:lineRule="auto"/>
        <w:ind w:left="432"/>
      </w:pPr>
      <w:r>
        <w:rPr>
          <w:b w:val="0"/>
          <w:sz w:val="22"/>
        </w:rPr>
        <w:t>2.2 Current State of Knowledge</w:t>
        <w:tab/>
        <w:t>7</w:t>
      </w:r>
    </w:p>
    <w:p>
      <w:pPr>
        <w:tabs>
          <w:tab w:pos="8738" w:val="right" w:leader="dot"/>
        </w:tabs>
        <w:spacing w:after="0" w:before="0" w:line="240" w:lineRule="auto"/>
        <w:ind w:left="432"/>
      </w:pPr>
      <w:r>
        <w:rPr>
          <w:b w:val="0"/>
          <w:sz w:val="22"/>
        </w:rPr>
        <w:t>2.3 Research Gap</w:t>
        <w:tab/>
        <w:t>7</w:t>
      </w:r>
    </w:p>
    <w:p>
      <w:pPr>
        <w:tabs>
          <w:tab w:pos="8738" w:val="right" w:leader="dot"/>
        </w:tabs>
        <w:spacing w:after="0" w:before="0" w:line="240" w:lineRule="auto"/>
        <w:ind w:left="432"/>
      </w:pPr>
      <w:r>
        <w:rPr>
          <w:b w:val="0"/>
          <w:sz w:val="22"/>
        </w:rPr>
        <w:t>2.4 Key Concepts and Definitions</w:t>
        <w:tab/>
        <w:t>7</w:t>
      </w:r>
    </w:p>
    <w:p>
      <w:pPr>
        <w:tabs>
          <w:tab w:pos="8738" w:val="right" w:leader="dot"/>
        </w:tabs>
        <w:spacing w:after="40" w:before="80" w:line="240" w:lineRule="auto"/>
        <w:ind w:left="0"/>
      </w:pPr>
      <w:r>
        <w:rPr>
          <w:b/>
          <w:sz w:val="23"/>
        </w:rPr>
        <w:t>CHAPTER 3. METHODOLOGY</w:t>
        <w:tab/>
        <w:t>9</w:t>
      </w:r>
    </w:p>
    <w:p>
      <w:pPr>
        <w:tabs>
          <w:tab w:pos="8738" w:val="right" w:leader="dot"/>
        </w:tabs>
        <w:spacing w:after="0" w:before="0" w:line="240" w:lineRule="auto"/>
        <w:ind w:left="432"/>
      </w:pPr>
      <w:r>
        <w:rPr>
          <w:b w:val="0"/>
          <w:sz w:val="22"/>
        </w:rPr>
        <w:t>3.1 Research Design</w:t>
        <w:tab/>
        <w:t>9</w:t>
      </w:r>
    </w:p>
    <w:p>
      <w:pPr>
        <w:tabs>
          <w:tab w:pos="8738" w:val="right" w:leader="dot"/>
        </w:tabs>
        <w:spacing w:after="0" w:before="0" w:line="240" w:lineRule="auto"/>
        <w:ind w:left="432"/>
      </w:pPr>
      <w:r>
        <w:rPr>
          <w:b w:val="0"/>
          <w:sz w:val="22"/>
        </w:rPr>
        <w:t>3.2 Data Collection Methods</w:t>
        <w:tab/>
        <w:t>9</w:t>
      </w:r>
    </w:p>
    <w:p>
      <w:pPr>
        <w:tabs>
          <w:tab w:pos="8738" w:val="right" w:leader="dot"/>
        </w:tabs>
        <w:spacing w:after="0" w:before="0" w:line="240" w:lineRule="auto"/>
        <w:ind w:left="432"/>
      </w:pPr>
      <w:r>
        <w:rPr>
          <w:b w:val="0"/>
          <w:sz w:val="22"/>
        </w:rPr>
        <w:t>3.3 Sampling Strategy</w:t>
        <w:tab/>
        <w:t>9</w:t>
      </w:r>
    </w:p>
    <w:p>
      <w:pPr>
        <w:tabs>
          <w:tab w:pos="8738" w:val="right" w:leader="dot"/>
        </w:tabs>
        <w:spacing w:after="0" w:before="0" w:line="240" w:lineRule="auto"/>
        <w:ind w:left="432"/>
      </w:pPr>
      <w:r>
        <w:rPr>
          <w:b w:val="0"/>
          <w:sz w:val="22"/>
        </w:rPr>
        <w:t>3.4 Analytical Approach</w:t>
        <w:tab/>
        <w:t>9</w:t>
      </w:r>
    </w:p>
    <w:p>
      <w:pPr>
        <w:tabs>
          <w:tab w:pos="8738" w:val="right" w:leader="dot"/>
        </w:tabs>
        <w:spacing w:after="0" w:before="0" w:line="240" w:lineRule="auto"/>
        <w:ind w:left="432"/>
      </w:pPr>
      <w:r>
        <w:rPr>
          <w:b w:val="0"/>
          <w:sz w:val="22"/>
        </w:rPr>
        <w:t>3.5 Ethical Considerations</w:t>
        <w:tab/>
        <w:t>10</w:t>
      </w:r>
    </w:p>
    <w:p>
      <w:pPr>
        <w:tabs>
          <w:tab w:pos="8738" w:val="right" w:leader="dot"/>
        </w:tabs>
        <w:spacing w:after="40" w:before="80" w:line="240" w:lineRule="auto"/>
        <w:ind w:left="0"/>
      </w:pPr>
      <w:r>
        <w:rPr>
          <w:b/>
          <w:sz w:val="23"/>
        </w:rPr>
        <w:t>CHAPTER 4. RESULTS AND ANALYSIS</w:t>
        <w:tab/>
        <w:t>11</w:t>
      </w:r>
    </w:p>
    <w:p>
      <w:pPr>
        <w:tabs>
          <w:tab w:pos="8738" w:val="right" w:leader="dot"/>
        </w:tabs>
        <w:spacing w:after="0" w:before="0" w:line="240" w:lineRule="auto"/>
        <w:ind w:left="432"/>
      </w:pPr>
      <w:r>
        <w:rPr>
          <w:b w:val="0"/>
          <w:sz w:val="22"/>
        </w:rPr>
        <w:t>4.1 Data Representation</w:t>
        <w:tab/>
        <w:t>11</w:t>
      </w:r>
    </w:p>
    <w:p>
      <w:pPr>
        <w:tabs>
          <w:tab w:pos="8738" w:val="right" w:leader="dot"/>
        </w:tabs>
        <w:spacing w:after="0" w:before="0" w:line="240" w:lineRule="auto"/>
        <w:ind w:left="864"/>
      </w:pPr>
      <w:r>
        <w:rPr>
          <w:b w:val="0"/>
          <w:sz w:val="22"/>
        </w:rPr>
        <w:t>4.1.1 Issuing Rules</w:t>
        <w:tab/>
        <w:t>12</w:t>
      </w:r>
    </w:p>
    <w:p>
      <w:pPr>
        <w:tabs>
          <w:tab w:pos="8738" w:val="right" w:leader="dot"/>
        </w:tabs>
        <w:spacing w:after="0" w:before="0" w:line="240" w:lineRule="auto"/>
        <w:ind w:left="864"/>
      </w:pPr>
      <w:r>
        <w:rPr>
          <w:b w:val="0"/>
          <w:sz w:val="22"/>
        </w:rPr>
        <w:t>4.1.2 Returning and Fines</w:t>
        <w:tab/>
        <w:t>12</w:t>
      </w:r>
    </w:p>
    <w:p>
      <w:pPr>
        <w:tabs>
          <w:tab w:pos="8738" w:val="right" w:leader="dot"/>
        </w:tabs>
        <w:spacing w:after="0" w:before="0" w:line="240" w:lineRule="auto"/>
        <w:ind w:left="864"/>
      </w:pPr>
      <w:r>
        <w:rPr>
          <w:b w:val="0"/>
          <w:sz w:val="22"/>
        </w:rPr>
        <w:t>4.1.3 Persistence and Safe Loading</w:t>
        <w:tab/>
        <w:t>12</w:t>
      </w:r>
    </w:p>
    <w:p>
      <w:pPr>
        <w:tabs>
          <w:tab w:pos="8738" w:val="right" w:leader="dot"/>
        </w:tabs>
        <w:spacing w:after="0" w:before="0" w:line="240" w:lineRule="auto"/>
        <w:ind w:left="864"/>
      </w:pPr>
      <w:r>
        <w:rPr>
          <w:b w:val="0"/>
          <w:sz w:val="22"/>
        </w:rPr>
        <w:t>4.1.4 Input Validation</w:t>
        <w:tab/>
        <w:t>12</w:t>
      </w:r>
    </w:p>
    <w:p>
      <w:pPr>
        <w:tabs>
          <w:tab w:pos="8738" w:val="right" w:leader="dot"/>
        </w:tabs>
        <w:spacing w:after="0" w:before="0" w:line="240" w:lineRule="auto"/>
        <w:ind w:left="432"/>
      </w:pPr>
      <w:r>
        <w:rPr>
          <w:b w:val="0"/>
          <w:sz w:val="22"/>
        </w:rPr>
        <w:t>4.2 Relation to Research Questions</w:t>
        <w:tab/>
        <w:t>12</w:t>
      </w:r>
    </w:p>
    <w:p>
      <w:pPr>
        <w:tabs>
          <w:tab w:pos="8738" w:val="right" w:leader="dot"/>
        </w:tabs>
        <w:spacing w:after="0" w:before="0" w:line="240" w:lineRule="auto"/>
        <w:ind w:left="432"/>
      </w:pPr>
      <w:r>
        <w:rPr>
          <w:b w:val="0"/>
          <w:sz w:val="22"/>
        </w:rPr>
        <w:t>4.3 Implications of Result</w:t>
        <w:tab/>
        <w:t>12</w:t>
      </w:r>
    </w:p>
    <w:p>
      <w:pPr>
        <w:tabs>
          <w:tab w:pos="8738" w:val="right" w:leader="dot"/>
        </w:tabs>
        <w:spacing w:after="0" w:before="0" w:line="240" w:lineRule="auto"/>
        <w:ind w:left="432"/>
      </w:pPr>
      <w:r>
        <w:rPr>
          <w:b w:val="0"/>
          <w:sz w:val="22"/>
        </w:rPr>
        <w:t>4.4 Limitations of Study</w:t>
        <w:tab/>
        <w:t>13</w:t>
      </w:r>
    </w:p>
    <w:p>
      <w:pPr>
        <w:tabs>
          <w:tab w:pos="8738" w:val="right" w:leader="dot"/>
        </w:tabs>
        <w:spacing w:after="40" w:before="80" w:line="240" w:lineRule="auto"/>
        <w:ind w:left="0"/>
      </w:pPr>
      <w:r>
        <w:rPr>
          <w:b/>
          <w:sz w:val="23"/>
        </w:rPr>
        <w:t>CHAPTER 5. DISCUSSION</w:t>
        <w:tab/>
        <w:t>14</w:t>
      </w:r>
    </w:p>
    <w:p>
      <w:pPr>
        <w:tabs>
          <w:tab w:pos="8738" w:val="right" w:leader="dot"/>
        </w:tabs>
        <w:spacing w:after="0" w:before="0" w:line="240" w:lineRule="auto"/>
        <w:ind w:left="432"/>
      </w:pPr>
      <w:r>
        <w:rPr>
          <w:b w:val="0"/>
          <w:sz w:val="22"/>
        </w:rPr>
        <w:t>5.1 Synthesis of Findings</w:t>
        <w:tab/>
        <w:t>14</w:t>
      </w:r>
    </w:p>
    <w:p>
      <w:pPr>
        <w:tabs>
          <w:tab w:pos="8738" w:val="right" w:leader="dot"/>
        </w:tabs>
        <w:spacing w:after="0" w:before="0" w:line="240" w:lineRule="auto"/>
        <w:ind w:left="432"/>
      </w:pPr>
      <w:r>
        <w:rPr>
          <w:b w:val="0"/>
          <w:sz w:val="22"/>
        </w:rPr>
        <w:t>5.2 Relation to Research Questions</w:t>
        <w:tab/>
        <w:t>14</w:t>
      </w:r>
    </w:p>
    <w:p>
      <w:pPr>
        <w:tabs>
          <w:tab w:pos="8738" w:val="right" w:leader="dot"/>
        </w:tabs>
        <w:spacing w:after="0" w:before="0" w:line="240" w:lineRule="auto"/>
        <w:ind w:left="432"/>
      </w:pPr>
      <w:r>
        <w:rPr>
          <w:b w:val="0"/>
          <w:sz w:val="22"/>
        </w:rPr>
        <w:t>5.3 Implications of Results</w:t>
        <w:tab/>
        <w:t>14</w:t>
      </w:r>
    </w:p>
    <w:p>
      <w:pPr>
        <w:tabs>
          <w:tab w:pos="8738" w:val="right" w:leader="dot"/>
        </w:tabs>
        <w:spacing w:after="0" w:before="0" w:line="240" w:lineRule="auto"/>
        <w:ind w:left="432"/>
      </w:pPr>
      <w:r>
        <w:rPr>
          <w:b w:val="0"/>
          <w:sz w:val="22"/>
        </w:rPr>
        <w:t>5.4 Limitations of Study</w:t>
        <w:tab/>
        <w:t>14</w:t>
      </w:r>
    </w:p>
    <w:p>
      <w:pPr>
        <w:tabs>
          <w:tab w:pos="8738" w:val="right" w:leader="dot"/>
        </w:tabs>
        <w:spacing w:after="40" w:before="80" w:line="240" w:lineRule="auto"/>
        <w:ind w:left="0"/>
      </w:pPr>
      <w:r>
        <w:rPr>
          <w:b/>
          <w:sz w:val="23"/>
        </w:rPr>
        <w:t>CHAPTER 6. CONCLUSION AND RECOMMENDATIONS</w:t>
        <w:tab/>
        <w:t>15</w:t>
      </w:r>
    </w:p>
    <w:p>
      <w:pPr>
        <w:tabs>
          <w:tab w:pos="8738" w:val="right" w:leader="dot"/>
        </w:tabs>
        <w:spacing w:after="0" w:before="0" w:line="240" w:lineRule="auto"/>
        <w:ind w:left="432"/>
      </w:pPr>
      <w:r>
        <w:rPr>
          <w:b w:val="0"/>
          <w:sz w:val="22"/>
        </w:rPr>
        <w:t>6.1 Summary of Key Points</w:t>
        <w:tab/>
        <w:t>15</w:t>
      </w:r>
    </w:p>
    <w:p>
      <w:pPr>
        <w:tabs>
          <w:tab w:pos="8738" w:val="right" w:leader="dot"/>
        </w:tabs>
        <w:spacing w:after="0" w:before="0" w:line="240" w:lineRule="auto"/>
        <w:ind w:left="432"/>
      </w:pPr>
      <w:r>
        <w:rPr>
          <w:b w:val="0"/>
          <w:sz w:val="22"/>
        </w:rPr>
        <w:t>6.2 Contributions to Field</w:t>
        <w:tab/>
        <w:t>15</w:t>
      </w:r>
    </w:p>
    <w:p>
      <w:pPr>
        <w:tabs>
          <w:tab w:pos="8738" w:val="right" w:leader="dot"/>
        </w:tabs>
        <w:spacing w:after="0" w:before="0" w:line="240" w:lineRule="auto"/>
        <w:ind w:left="432"/>
      </w:pPr>
      <w:r>
        <w:rPr>
          <w:b w:val="0"/>
          <w:sz w:val="22"/>
        </w:rPr>
        <w:t>6.3 Recommendations</w:t>
        <w:tab/>
        <w:t>15</w:t>
      </w:r>
    </w:p>
    <w:p>
      <w:pPr>
        <w:tabs>
          <w:tab w:pos="8738" w:val="right" w:leader="dot"/>
        </w:tabs>
        <w:spacing w:after="0" w:before="0" w:line="240" w:lineRule="auto"/>
        <w:ind w:left="432"/>
      </w:pPr>
      <w:r>
        <w:rPr>
          <w:b w:val="0"/>
          <w:sz w:val="22"/>
        </w:rPr>
        <w:t>6.4 Future Research Directions</w:t>
        <w:tab/>
        <w:t>15</w:t>
      </w:r>
    </w:p>
    <w:p>
      <w:pPr>
        <w:tabs>
          <w:tab w:pos="8738" w:val="right" w:leader="dot"/>
        </w:tabs>
        <w:spacing w:after="40" w:before="80" w:line="240" w:lineRule="auto"/>
        <w:ind w:left="0"/>
      </w:pPr>
      <w:r>
        <w:rPr>
          <w:b/>
          <w:sz w:val="23"/>
        </w:rPr>
        <w:t>REFERENCES</w:t>
        <w:tab/>
        <w:t>16</w:t>
      </w:r>
    </w:p>
    <w:p>
      <w:pPr>
        <w:tabs>
          <w:tab w:pos="8738" w:val="right" w:leader="dot"/>
        </w:tabs>
        <w:spacing w:after="40" w:before="80" w:line="240" w:lineRule="auto"/>
        <w:ind w:left="0"/>
      </w:pPr>
      <w:r>
        <w:rPr>
          <w:b/>
          <w:sz w:val="23"/>
        </w:rPr>
        <w:t>APPENDICES</w:t>
        <w:tab/>
        <w:t>17</w:t>
      </w:r>
    </w:p>
    <w:p>
      <w:pPr>
        <w:tabs>
          <w:tab w:pos="8738" w:val="right" w:leader="dot"/>
        </w:tabs>
        <w:spacing w:after="0" w:before="0" w:line="240" w:lineRule="auto"/>
        <w:ind w:left="432"/>
      </w:pPr>
      <w:r>
        <w:rPr>
          <w:b w:val="0"/>
          <w:sz w:val="22"/>
        </w:rPr>
        <w:t>A.1 Source Code Listing</w:t>
        <w:tab/>
        <w:t>17</w:t>
      </w:r>
    </w:p>
    <w:p>
      <w:pPr>
        <w:tabs>
          <w:tab w:pos="8738" w:val="right" w:leader="dot"/>
        </w:tabs>
        <w:spacing w:after="0" w:before="0" w:line="240" w:lineRule="auto"/>
        <w:ind w:left="432"/>
      </w:pPr>
      <w:r>
        <w:rPr>
          <w:b w:val="0"/>
          <w:sz w:val="22"/>
        </w:rPr>
        <w:t>A.2 Feature Documentation</w:t>
        <w:tab/>
        <w:t>17</w:t>
      </w:r>
    </w:p>
    <w:p>
      <w:pPr>
        <w:tabs>
          <w:tab w:pos="8738" w:val="right" w:leader="dot"/>
        </w:tabs>
        <w:spacing w:after="0" w:before="0" w:line="240" w:lineRule="auto"/>
        <w:ind w:left="432"/>
      </w:pPr>
      <w:r>
        <w:rPr>
          <w:b w:val="0"/>
          <w:sz w:val="22"/>
        </w:rPr>
        <w:t>A.3 Testing Documentation</w:t>
        <w:tab/>
        <w:t>17</w:t>
      </w:r>
    </w:p>
    <w:p>
      <w:pPr>
        <w:pStyle w:val="Heading1"/>
        <w:pBdr>
          <w:bottom w:val="single" w:sz="12" w:space="4" w:color="7A1F1F"/>
        </w:pBdr>
      </w:pPr>
      <w:r>
        <w:t>ABSTRACT</w:t>
      </w:r>
    </w:p>
    <w:p>
      <w:pPr>
        <w:jc w:val="both"/>
      </w:pPr>
      <w:r>
        <w:t>The Smart Library Management System is a C++ console application that automates the daily work of a small university library: cataloguing books, registering students, issuing and returning books, and calculating late fines. It replaces paper registers, which are slow to search and easy to get wrong.</w:t>
      </w:r>
    </w:p>
    <w:p>
      <w:pPr>
        <w:jc w:val="both"/>
      </w:pPr>
      <w:r>
        <w:t>The system uses object-oriented design with three data classes (Book, Student, IssueRecord) and one controller class (Library). All data is stored in plain text files (books.txt, students.txt, issues.txt) using a pipe-separated format, so records persist between runs without a database. The program enforces library rules automatically: a maximum of 3 books per student, a 14-day loan period, and a fine of 5 BDT per late day. Students holding an overdue book cannot borrow another.</w:t>
      </w:r>
    </w:p>
    <w:p>
      <w:pPr>
        <w:jc w:val="both"/>
      </w:pPr>
      <w:r>
        <w:t>Beyond core circulation, the system offers sortable book listings, keyword search, an overdue report, a top-5 popular books report, and library-wide statistics. Robust input validation keeps the program from crashing on bad input. The result is a lightweight, dependency-free tool built only with the C++ standard library.</w:t>
      </w:r>
    </w:p>
    <w:p>
      <w:pPr>
        <w:jc w:val="both"/>
      </w:pPr>
      <w:r>
        <w:rPr>
          <w:b/>
        </w:rPr>
        <w:t>Keywords:</w:t>
      </w:r>
      <w:r>
        <w:t xml:space="preserve"> C++, library management, object-oriented programming, file handling, STL, console application</w:t>
      </w:r>
    </w:p>
    <w:p>
      <w:pPr>
        <w:pStyle w:val="Heading2"/>
      </w:pPr>
      <w:r>
        <w:t>Project at a Glance</w:t>
      </w:r>
    </w:p>
    <w:tbl>
      <w:tblPr>
        <w:tblStyle w:val="TableGrid"/>
        <w:tblW w:type="auto" w:w="0"/>
        <w:jc w:val="center"/>
        <w:tblLayout w:type="fixed"/>
        <w:tblLook w:firstColumn="1" w:firstRow="1" w:lastColumn="0" w:lastRow="0" w:noHBand="0" w:noVBand="1" w:val="04A0"/>
      </w:tblPr>
      <w:tblGrid>
        <w:gridCol w:w="2880"/>
        <w:gridCol w:w="5760"/>
      </w:tblGrid>
      <w:tr>
        <w:tc>
          <w:tcPr>
            <w:tcW w:type="dxa" w:w="2880"/>
            <w:shd w:val="clear" w:color="auto" w:fill="E7D5D5"/>
          </w:tcPr>
          <w:p>
            <w:pPr>
              <w:spacing w:after="40"/>
            </w:pPr>
            <w:r/>
            <w:r>
              <w:rPr>
                <w:b/>
                <w:sz w:val="22"/>
              </w:rPr>
              <w:t>Item</w:t>
            </w:r>
          </w:p>
        </w:tc>
        <w:tc>
          <w:tcPr>
            <w:tcW w:type="dxa" w:w="5760"/>
            <w:shd w:val="clear" w:color="auto" w:fill="E7D5D5"/>
          </w:tcPr>
          <w:p>
            <w:pPr>
              <w:spacing w:after="40"/>
            </w:pPr>
            <w:r/>
            <w:r>
              <w:rPr>
                <w:b/>
                <w:sz w:val="22"/>
              </w:rPr>
              <w:t>Detail</w:t>
            </w:r>
          </w:p>
        </w:tc>
      </w:tr>
      <w:tr>
        <w:tc>
          <w:tcPr>
            <w:tcW w:type="dxa" w:w="2880"/>
          </w:tcPr>
          <w:p>
            <w:pPr>
              <w:spacing w:after="40"/>
            </w:pPr>
            <w:r>
              <w:rPr>
                <w:sz w:val="22"/>
              </w:rPr>
            </w:r>
            <w:r>
              <w:rPr>
                <w:sz w:val="22"/>
              </w:rPr>
              <w:t>Language</w:t>
            </w:r>
          </w:p>
        </w:tc>
        <w:tc>
          <w:tcPr>
            <w:tcW w:type="dxa" w:w="5760"/>
          </w:tcPr>
          <w:p>
            <w:pPr>
              <w:spacing w:after="40"/>
            </w:pPr>
            <w:r>
              <w:rPr>
                <w:sz w:val="22"/>
              </w:rPr>
            </w:r>
            <w:r>
              <w:rPr>
                <w:sz w:val="22"/>
              </w:rPr>
              <w:t>C++ (standard library only)</w:t>
            </w:r>
          </w:p>
        </w:tc>
      </w:tr>
      <w:tr>
        <w:tc>
          <w:tcPr>
            <w:tcW w:type="dxa" w:w="2880"/>
          </w:tcPr>
          <w:p>
            <w:pPr>
              <w:spacing w:after="40"/>
            </w:pPr>
            <w:r>
              <w:rPr>
                <w:sz w:val="22"/>
              </w:rPr>
            </w:r>
            <w:r>
              <w:rPr>
                <w:sz w:val="22"/>
              </w:rPr>
              <w:t>Design</w:t>
            </w:r>
          </w:p>
        </w:tc>
        <w:tc>
          <w:tcPr>
            <w:tcW w:type="dxa" w:w="5760"/>
          </w:tcPr>
          <w:p>
            <w:pPr>
              <w:spacing w:after="40"/>
            </w:pPr>
            <w:r>
              <w:rPr>
                <w:sz w:val="22"/>
              </w:rPr>
            </w:r>
            <w:r>
              <w:rPr>
                <w:sz w:val="22"/>
              </w:rPr>
              <w:t>3 data classes + 1 Library controller class</w:t>
            </w:r>
          </w:p>
        </w:tc>
      </w:tr>
      <w:tr>
        <w:tc>
          <w:tcPr>
            <w:tcW w:type="dxa" w:w="2880"/>
          </w:tcPr>
          <w:p>
            <w:pPr>
              <w:spacing w:after="40"/>
            </w:pPr>
            <w:r>
              <w:rPr>
                <w:sz w:val="22"/>
              </w:rPr>
            </w:r>
            <w:r>
              <w:rPr>
                <w:sz w:val="22"/>
              </w:rPr>
              <w:t>Storage</w:t>
            </w:r>
          </w:p>
        </w:tc>
        <w:tc>
          <w:tcPr>
            <w:tcW w:type="dxa" w:w="5760"/>
          </w:tcPr>
          <w:p>
            <w:pPr>
              <w:spacing w:after="40"/>
            </w:pPr>
            <w:r>
              <w:rPr>
                <w:sz w:val="22"/>
              </w:rPr>
            </w:r>
            <w:r>
              <w:rPr>
                <w:sz w:val="22"/>
              </w:rPr>
              <w:t>3 text files, pipe-separated records</w:t>
            </w:r>
          </w:p>
        </w:tc>
      </w:tr>
      <w:tr>
        <w:tc>
          <w:tcPr>
            <w:tcW w:type="dxa" w:w="2880"/>
          </w:tcPr>
          <w:p>
            <w:pPr>
              <w:spacing w:after="40"/>
            </w:pPr>
            <w:r>
              <w:rPr>
                <w:sz w:val="22"/>
              </w:rPr>
            </w:r>
            <w:r>
              <w:rPr>
                <w:sz w:val="22"/>
              </w:rPr>
              <w:t>Menu operations</w:t>
            </w:r>
          </w:p>
        </w:tc>
        <w:tc>
          <w:tcPr>
            <w:tcW w:type="dxa" w:w="5760"/>
          </w:tcPr>
          <w:p>
            <w:pPr>
              <w:spacing w:after="40"/>
            </w:pPr>
            <w:r>
              <w:rPr>
                <w:sz w:val="22"/>
              </w:rPr>
            </w:r>
            <w:r>
              <w:rPr>
                <w:sz w:val="22"/>
              </w:rPr>
              <w:t>12 plus Exit</w:t>
            </w:r>
          </w:p>
        </w:tc>
      </w:tr>
      <w:tr>
        <w:tc>
          <w:tcPr>
            <w:tcW w:type="dxa" w:w="2880"/>
          </w:tcPr>
          <w:p>
            <w:pPr>
              <w:spacing w:after="40"/>
            </w:pPr>
            <w:r>
              <w:rPr>
                <w:sz w:val="22"/>
              </w:rPr>
            </w:r>
            <w:r>
              <w:rPr>
                <w:sz w:val="22"/>
              </w:rPr>
              <w:t>Loan rules</w:t>
            </w:r>
          </w:p>
        </w:tc>
        <w:tc>
          <w:tcPr>
            <w:tcW w:type="dxa" w:w="5760"/>
          </w:tcPr>
          <w:p>
            <w:pPr>
              <w:spacing w:after="40"/>
            </w:pPr>
            <w:r>
              <w:rPr>
                <w:sz w:val="22"/>
              </w:rPr>
            </w:r>
            <w:r>
              <w:rPr>
                <w:sz w:val="22"/>
              </w:rPr>
              <w:t>Max 3 books per student, 14-day loan</w:t>
            </w:r>
          </w:p>
        </w:tc>
      </w:tr>
      <w:tr>
        <w:tc>
          <w:tcPr>
            <w:tcW w:type="dxa" w:w="2880"/>
          </w:tcPr>
          <w:p>
            <w:pPr>
              <w:spacing w:after="40"/>
            </w:pPr>
            <w:r>
              <w:rPr>
                <w:sz w:val="22"/>
              </w:rPr>
            </w:r>
            <w:r>
              <w:rPr>
                <w:sz w:val="22"/>
              </w:rPr>
              <w:t>Late fine</w:t>
            </w:r>
          </w:p>
        </w:tc>
        <w:tc>
          <w:tcPr>
            <w:tcW w:type="dxa" w:w="5760"/>
          </w:tcPr>
          <w:p>
            <w:pPr>
              <w:spacing w:after="40"/>
            </w:pPr>
            <w:r>
              <w:rPr>
                <w:sz w:val="22"/>
              </w:rPr>
            </w:r>
            <w:r>
              <w:rPr>
                <w:sz w:val="22"/>
              </w:rPr>
              <w:t>5 BDT per day</w:t>
            </w:r>
          </w:p>
        </w:tc>
      </w:tr>
    </w:tbl>
    <w:p>
      <w:pPr>
        <w:spacing w:after="80"/>
      </w:pPr>
    </w:p>
    <w:p>
      <w:pPr>
        <w:pStyle w:val="Heading1"/>
        <w:pBdr>
          <w:bottom w:val="single" w:sz="12" w:space="4" w:color="7A1F1F"/>
        </w:pBdr>
      </w:pPr>
      <w:r>
        <w:t>CHAPTER 1. INTRODUCTION</w:t>
      </w:r>
    </w:p>
    <w:p>
      <w:pPr>
        <w:pStyle w:val="Heading2"/>
      </w:pPr>
      <w:r>
        <w:t>1.1 Background and Context</w:t>
      </w:r>
    </w:p>
    <w:p>
      <w:pPr>
        <w:jc w:val="both"/>
      </w:pPr>
      <w:r>
        <w:t>Libraries in many university departments still track books and borrowers in handwritten registers. Finding a book, checking who borrowed it, and working out late fines by hand takes time and often produces mistakes. A small, easy-to-run software tool can remove most of this effort.</w:t>
      </w:r>
    </w:p>
    <w:p>
      <w:pPr>
        <w:pStyle w:val="Heading2"/>
      </w:pPr>
      <w:r>
        <w:t>1.2 Research Problem</w:t>
      </w:r>
    </w:p>
    <w:p>
      <w:pPr>
        <w:jc w:val="both"/>
      </w:pPr>
      <w:r>
        <w:t>Manual record keeping makes it hard to answer basic questions: Is this book available? Who has it? Is it overdue, and what fine is owed? It also cannot enforce rules such as borrowing limits, and it offers no reports on which books are popular.</w:t>
      </w:r>
    </w:p>
    <w:p>
      <w:pPr>
        <w:pStyle w:val="Heading2"/>
      </w:pPr>
      <w:r>
        <w:t>1.3 Significance of Study</w:t>
      </w:r>
    </w:p>
    <w:p>
      <w:pPr>
        <w:jc w:val="both"/>
      </w:pPr>
      <w:r>
        <w:t>The Smart Library Management System shows that a complete circulation workflow can be built with only the C++ standard library and plain text files. It needs no database server or installation, so it runs on any computer with a C++ compiler, and it is a practical demonstration of object-oriented design, file handling, and STL containers.</w:t>
      </w:r>
    </w:p>
    <w:p>
      <w:pPr>
        <w:pStyle w:val="Heading2"/>
      </w:pPr>
      <w:r>
        <w:t>1.4 Research Questions</w:t>
      </w:r>
    </w:p>
    <w:p>
      <w:pPr>
        <w:pStyle w:val="ListBullet"/>
        <w:spacing w:after="60"/>
        <w:jc w:val="both"/>
      </w:pPr>
      <w:r>
        <w:t>Can a C++ console application with plain text file storage reliably manage books, members, and loans with data that persists between sessions?</w:t>
      </w:r>
    </w:p>
    <w:p>
      <w:pPr>
        <w:pStyle w:val="ListBullet"/>
        <w:spacing w:after="60"/>
        <w:jc w:val="both"/>
      </w:pPr>
      <w:r>
        <w:t>Can library rules (loan limit, loan period, overdue blocking, late fines) be enforced automatically and correctly?</w:t>
      </w:r>
    </w:p>
    <w:p>
      <w:pPr>
        <w:pStyle w:val="ListBullet"/>
        <w:spacing w:after="60"/>
        <w:jc w:val="both"/>
      </w:pPr>
      <w:r>
        <w:t>Can careful input validation make a console program robust against invalid user input and malformed data files?</w:t>
      </w:r>
    </w:p>
    <w:p>
      <w:pPr>
        <w:pStyle w:val="Heading2"/>
      </w:pPr>
      <w:r>
        <w:t>1.5 Objectives</w:t>
      </w:r>
    </w:p>
    <w:p>
      <w:pPr>
        <w:pStyle w:val="ListBullet"/>
        <w:spacing w:after="60"/>
        <w:jc w:val="both"/>
      </w:pPr>
      <w:r>
        <w:t>Design data classes for books, students, and issue records, and a Library class that manages them.</w:t>
      </w:r>
    </w:p>
    <w:p>
      <w:pPr>
        <w:pStyle w:val="ListBullet"/>
        <w:spacing w:after="60"/>
        <w:jc w:val="both"/>
      </w:pPr>
      <w:r>
        <w:t>Store and reload all data using pipe-separated text files.</w:t>
      </w:r>
    </w:p>
    <w:p>
      <w:pPr>
        <w:pStyle w:val="ListBullet"/>
        <w:spacing w:after="60"/>
        <w:jc w:val="both"/>
      </w:pPr>
      <w:r>
        <w:t>Implement adding, deleting, sorting, and searching of books, and registration and listing of students.</w:t>
      </w:r>
    </w:p>
    <w:p>
      <w:pPr>
        <w:pStyle w:val="ListBullet"/>
        <w:spacing w:after="60"/>
        <w:jc w:val="both"/>
      </w:pPr>
      <w:r>
        <w:t>Implement issuing and returning of books with due dates, overdue blocking, and automatic fine calculation.</w:t>
      </w:r>
    </w:p>
    <w:p>
      <w:pPr>
        <w:pStyle w:val="ListBullet"/>
        <w:spacing w:after="60"/>
        <w:jc w:val="both"/>
      </w:pPr>
      <w:r>
        <w:t>Provide reports: overdue books, top 5 popular books, and library statistics.</w:t>
      </w:r>
    </w:p>
    <w:p>
      <w:pPr>
        <w:pStyle w:val="ListBullet"/>
        <w:spacing w:after="60"/>
        <w:jc w:val="both"/>
      </w:pPr>
      <w:r>
        <w:t>Validate all user input so the program does not crash on wrong entries.</w:t>
      </w:r>
    </w:p>
    <w:p>
      <w:pPr>
        <w:pStyle w:val="Heading2"/>
      </w:pPr>
      <w:r>
        <w:t>1.6 Project Statement</w:t>
      </w:r>
    </w:p>
    <w:p>
      <w:pPr>
        <w:jc w:val="both"/>
      </w:pPr>
      <w:r>
        <w:t>This project builds a menu-driven C++ console application, the Smart Library Management System, which lets a librarian manage books and students and handle borrowing and returning, with all data saved in text files and library rules enforced automatically.</w:t>
      </w:r>
    </w:p>
    <w:p>
      <w:pPr>
        <w:pStyle w:val="Heading1"/>
        <w:pBdr>
          <w:bottom w:val="single" w:sz="12" w:space="4" w:color="7A1F1F"/>
        </w:pBdr>
      </w:pPr>
      <w:r>
        <w:t>CHAPTER 2. LITERATURE REVIEW</w:t>
      </w:r>
    </w:p>
    <w:p>
      <w:pPr>
        <w:pStyle w:val="Heading2"/>
      </w:pPr>
      <w:r>
        <w:t>2.1 Theoretical Framework</w:t>
      </w:r>
    </w:p>
    <w:p>
      <w:pPr>
        <w:jc w:val="both"/>
      </w:pPr>
      <w:r>
        <w:t>The system follows an object-oriented design. Real-world entities are modeled as classes: Book, Student, and IssueRecord hold data, while the Library class owns three vectors (books, students, issues) and all the operations on them. Persistence uses flat files: each record is one line, with fields separated by the '|' character. Date handling uses the standard time_t type from the C time library.</w:t>
      </w:r>
    </w:p>
    <w:p>
      <w:pPr>
        <w:pStyle w:val="Heading2"/>
      </w:pPr>
      <w:r>
        <w:t>2.2 Current State of Knowledge</w:t>
      </w:r>
    </w:p>
    <w:p>
      <w:pPr>
        <w:jc w:val="both"/>
      </w:pPr>
      <w:r>
        <w:t>Production library systems use relational databases and web interfaces. For learning projects and very small libraries, file-based storage is common because it is simple, portable, and easy to inspect. The C++ Standard Template Library (STL) provides the vectors, algorithms, and string streams needed to implement such a system without third-party libraries.</w:t>
      </w:r>
    </w:p>
    <w:p>
      <w:pPr>
        <w:pStyle w:val="Heading2"/>
      </w:pPr>
      <w:r>
        <w:t>2.3 Research Gap</w:t>
      </w:r>
    </w:p>
    <w:p>
      <w:pPr>
        <w:jc w:val="both"/>
      </w:pPr>
      <w:r>
        <w:t>Many beginner library programs only add and display books. They often lack persistent storage, overdue fines, borrowing limits, and reporting. This project closes that gap with a complete circulation cycle and management reports in a single compact program.</w:t>
      </w:r>
    </w:p>
    <w:p>
      <w:pPr>
        <w:pStyle w:val="Heading2"/>
      </w:pPr>
      <w:r>
        <w:t>2.4 Key Concepts and Definitions</w:t>
      </w:r>
    </w:p>
    <w:p>
      <w:pPr>
        <w:jc w:val="both"/>
      </w:pPr>
      <w:r>
        <w:rPr>
          <w:b/>
        </w:rPr>
        <w:t>Settings as constants.</w:t>
      </w:r>
      <w:r>
        <w:t xml:space="preserve"> Library rules are defined once at the top of the program, so they can be changed in one place.</w:t>
      </w:r>
    </w:p>
    <w:tbl>
      <w:tblPr>
        <w:tblW w:type="auto" w:w="0"/>
        <w:jc w:val="center"/>
        <w:tblLook w:firstColumn="1" w:firstRow="1" w:lastColumn="0" w:lastRow="0" w:noHBand="0" w:noVBand="1" w:val="04A0"/>
      </w:tblPr>
      <w:tblGrid>
        <w:gridCol w:w="8738"/>
      </w:tblGrid>
      <w:tr>
        <w:tc>
          <w:tcPr>
            <w:tcW w:type="dxa" w:w="8738"/>
            <w:shd w:val="clear" w:color="auto" w:fill="F2F2F2"/>
          </w:tcPr>
          <w:p>
            <w:pPr>
              <w:spacing w:after="0" w:line="240" w:lineRule="auto"/>
            </w:pPr>
            <w:r/>
            <w:r>
              <w:rPr>
                <w:rFonts w:ascii="Courier New" w:hAnsi="Courier New" w:eastAsia="Courier New"/>
                <w:sz w:val="20"/>
              </w:rPr>
              <w:t>const int    MAX_BOOKS_PER_STUDENT = 3;</w:t>
            </w:r>
          </w:p>
          <w:p>
            <w:pPr>
              <w:spacing w:after="0" w:line="240" w:lineRule="auto"/>
            </w:pPr>
            <w:r>
              <w:rPr>
                <w:rFonts w:ascii="Courier New" w:hAnsi="Courier New" w:eastAsia="Courier New"/>
                <w:sz w:val="20"/>
              </w:rPr>
              <w:t>const int    LOAN_DAYS             = 14;</w:t>
            </w:r>
          </w:p>
          <w:p>
            <w:pPr>
              <w:spacing w:after="0" w:line="240" w:lineRule="auto"/>
            </w:pPr>
            <w:r>
              <w:rPr>
                <w:rFonts w:ascii="Courier New" w:hAnsi="Courier New" w:eastAsia="Courier New"/>
                <w:sz w:val="20"/>
              </w:rPr>
              <w:t>const double FINE_PER_DAY          = 5.0;</w:t>
            </w:r>
          </w:p>
        </w:tc>
      </w:tr>
    </w:tbl>
    <w:p>
      <w:pPr>
        <w:spacing w:after="40"/>
      </w:pPr>
    </w:p>
    <w:p>
      <w:pPr>
        <w:jc w:val="both"/>
      </w:pPr>
      <w:r>
        <w:rPr>
          <w:b/>
        </w:rPr>
        <w:t>File separator safety.</w:t>
      </w:r>
      <w:r>
        <w:t xml:space="preserve"> Because '|' separates fields in the data files, user text is cleaned so that it can never break the file format.</w:t>
      </w:r>
    </w:p>
    <w:tbl>
      <w:tblPr>
        <w:tblW w:type="auto" w:w="0"/>
        <w:jc w:val="center"/>
        <w:tblLook w:firstColumn="1" w:firstRow="1" w:lastColumn="0" w:lastRow="0" w:noHBand="0" w:noVBand="1" w:val="04A0"/>
      </w:tblPr>
      <w:tblGrid>
        <w:gridCol w:w="8738"/>
      </w:tblGrid>
      <w:tr>
        <w:tc>
          <w:tcPr>
            <w:tcW w:type="dxa" w:w="8738"/>
            <w:shd w:val="clear" w:color="auto" w:fill="F2F2F2"/>
          </w:tcPr>
          <w:p>
            <w:pPr>
              <w:spacing w:after="0" w:line="240" w:lineRule="auto"/>
            </w:pPr>
            <w:r/>
            <w:r>
              <w:rPr>
                <w:rFonts w:ascii="Courier New" w:hAnsi="Courier New" w:eastAsia="Courier New"/>
                <w:sz w:val="20"/>
              </w:rPr>
              <w:t>string clean(string s) {</w:t>
            </w:r>
          </w:p>
          <w:p>
            <w:pPr>
              <w:spacing w:after="0" w:line="240" w:lineRule="auto"/>
            </w:pPr>
            <w:r>
              <w:rPr>
                <w:rFonts w:ascii="Courier New" w:hAnsi="Courier New" w:eastAsia="Courier New"/>
                <w:sz w:val="20"/>
              </w:rPr>
              <w:t xml:space="preserve">    replace(s.begin(), s.end(), '|', '/');</w:t>
            </w:r>
          </w:p>
          <w:p>
            <w:pPr>
              <w:spacing w:after="0" w:line="240" w:lineRule="auto"/>
            </w:pPr>
            <w:r>
              <w:rPr>
                <w:rFonts w:ascii="Courier New" w:hAnsi="Courier New" w:eastAsia="Courier New"/>
                <w:sz w:val="20"/>
              </w:rPr>
              <w:t xml:space="preserve">    return s;</w:t>
            </w:r>
          </w:p>
          <w:p>
            <w:pPr>
              <w:spacing w:after="0" w:line="240" w:lineRule="auto"/>
            </w:pPr>
            <w:r>
              <w:rPr>
                <w:rFonts w:ascii="Courier New" w:hAnsi="Courier New" w:eastAsia="Courier New"/>
                <w:sz w:val="20"/>
              </w:rPr>
              <w:t>}</w:t>
            </w:r>
          </w:p>
        </w:tc>
      </w:tr>
    </w:tbl>
    <w:p>
      <w:pPr>
        <w:spacing w:after="40"/>
      </w:pPr>
    </w:p>
    <w:p>
      <w:pPr>
        <w:jc w:val="both"/>
      </w:pPr>
      <w:r>
        <w:rPr>
          <w:b/>
        </w:rPr>
        <w:t>Overdue calculation.</w:t>
      </w:r>
      <w:r>
        <w:t xml:space="preserve"> The number of days since a book was issued is computed from time_t values. A book is late when this exceeds the loan period.</w:t>
      </w:r>
    </w:p>
    <w:tbl>
      <w:tblPr>
        <w:tblW w:type="auto" w:w="0"/>
        <w:jc w:val="center"/>
        <w:tblLook w:firstColumn="1" w:firstRow="1" w:lastColumn="0" w:lastRow="0" w:noHBand="0" w:noVBand="1" w:val="04A0"/>
      </w:tblPr>
      <w:tblGrid>
        <w:gridCol w:w="8738"/>
      </w:tblGrid>
      <w:tr>
        <w:tc>
          <w:tcPr>
            <w:tcW w:type="dxa" w:w="8738"/>
            <w:shd w:val="clear" w:color="auto" w:fill="F2F2F2"/>
          </w:tcPr>
          <w:p>
            <w:pPr>
              <w:spacing w:after="0" w:line="240" w:lineRule="auto"/>
            </w:pPr>
            <w:r/>
            <w:r>
              <w:rPr>
                <w:rFonts w:ascii="Courier New" w:hAnsi="Courier New" w:eastAsia="Courier New"/>
                <w:sz w:val="20"/>
              </w:rPr>
              <w:t>int daysSince(time_t t) {</w:t>
            </w:r>
          </w:p>
          <w:p>
            <w:pPr>
              <w:spacing w:after="0" w:line="240" w:lineRule="auto"/>
            </w:pPr>
            <w:r>
              <w:rPr>
                <w:rFonts w:ascii="Courier New" w:hAnsi="Courier New" w:eastAsia="Courier New"/>
                <w:sz w:val="20"/>
              </w:rPr>
              <w:t xml:space="preserve">    return (int)(difftime(time(nullptr), t) / 86400);</w:t>
            </w:r>
          </w:p>
          <w:p>
            <w:pPr>
              <w:spacing w:after="0" w:line="240" w:lineRule="auto"/>
            </w:pPr>
            <w:r>
              <w:rPr>
                <w:rFonts w:ascii="Courier New" w:hAnsi="Courier New" w:eastAsia="Courier New"/>
                <w:sz w:val="20"/>
              </w:rPr>
              <w:t>}</w:t>
            </w:r>
          </w:p>
        </w:tc>
      </w:tr>
    </w:tbl>
    <w:p>
      <w:pPr>
        <w:spacing w:after="40"/>
      </w:pPr>
    </w:p>
    <w:p>
      <w:pPr>
        <w:jc w:val="both"/>
      </w:pPr>
      <w:r>
        <w:rPr>
          <w:b/>
        </w:rPr>
        <w:t>Sorting with lambdas.</w:t>
      </w:r>
      <w:r>
        <w:t xml:space="preserve"> Books can be displayed sorted by ID, title, or price using std::sort with lambda comparison functions.</w:t>
      </w:r>
    </w:p>
    <w:p>
      <w:pPr>
        <w:pStyle w:val="Heading1"/>
        <w:pBdr>
          <w:bottom w:val="single" w:sz="12" w:space="4" w:color="7A1F1F"/>
        </w:pBdr>
      </w:pPr>
      <w:r>
        <w:t>CHAPTER 3. METHODOLOGY</w:t>
      </w:r>
    </w:p>
    <w:p>
      <w:pPr>
        <w:jc w:val="both"/>
      </w:pPr>
      <w:r>
        <w:t>The project followed an iterative development approach: build one feature, test it, then add the next, starting from the data classes and ending with reports.</w:t>
      </w:r>
    </w:p>
    <w:p>
      <w:pPr>
        <w:pStyle w:val="Heading2"/>
      </w:pPr>
      <w:r>
        <w:t>3.1 Research Design</w:t>
      </w:r>
    </w:p>
    <w:p>
      <w:pPr>
        <w:pStyle w:val="ListBullet"/>
        <w:spacing w:after="60"/>
        <w:jc w:val="both"/>
      </w:pPr>
      <w:r>
        <w:rPr>
          <w:b/>
        </w:rPr>
        <w:t>Problem identification:</w:t>
      </w:r>
      <w:r>
        <w:t xml:space="preserve"> Listing the manual tasks of a library (cataloguing, membership, borrowing, returning, fines, reporting).</w:t>
      </w:r>
    </w:p>
    <w:p>
      <w:pPr>
        <w:pStyle w:val="ListBullet"/>
        <w:spacing w:after="60"/>
        <w:jc w:val="both"/>
      </w:pPr>
      <w:r>
        <w:rPr>
          <w:b/>
        </w:rPr>
        <w:t>System architecture:</w:t>
      </w:r>
      <w:r>
        <w:t xml:space="preserve"> Three data classes (Book, Student, IssueRecord), one Library class holding three vectors and all operations, helper functions for input and text, and a menu-driven main() loop.</w:t>
      </w:r>
    </w:p>
    <w:p>
      <w:pPr>
        <w:pStyle w:val="ListBullet"/>
        <w:spacing w:after="60"/>
        <w:jc w:val="both"/>
      </w:pPr>
      <w:r>
        <w:rPr>
          <w:b/>
        </w:rPr>
        <w:t>Construction:</w:t>
      </w:r>
      <w:r>
        <w:t xml:space="preserve"> Incremental implementation of file handling, book features, student features, issue and return logic, and reports.</w:t>
      </w:r>
    </w:p>
    <w:p>
      <w:pPr>
        <w:pStyle w:val="ListBullet"/>
        <w:spacing w:after="60"/>
        <w:jc w:val="both"/>
      </w:pPr>
      <w:r>
        <w:rPr>
          <w:b/>
        </w:rPr>
        <w:t>Verification and validation:</w:t>
      </w:r>
      <w:r>
        <w:t xml:space="preserve"> Running each menu option with normal and abnormal input and checking the results and the saved files.</w:t>
      </w:r>
    </w:p>
    <w:p>
      <w:pPr>
        <w:pStyle w:val="Heading2"/>
      </w:pPr>
      <w:r>
        <w:t>3.2 Data Collection Methods</w:t>
      </w:r>
    </w:p>
    <w:p>
      <w:pPr>
        <w:jc w:val="both"/>
      </w:pPr>
      <w:r>
        <w:t>All data is created by the user through the program and stored in three text files, one record per line, fields separated by '|'.</w:t>
      </w:r>
    </w:p>
    <w:tbl>
      <w:tblPr>
        <w:tblStyle w:val="TableGrid"/>
        <w:tblW w:type="auto" w:w="0"/>
        <w:jc w:val="center"/>
        <w:tblLayout w:type="fixed"/>
        <w:tblLook w:firstColumn="1" w:firstRow="1" w:lastColumn="0" w:lastRow="0" w:noHBand="0" w:noVBand="1" w:val="04A0"/>
      </w:tblPr>
      <w:tblGrid>
        <w:gridCol w:w="2448"/>
        <w:gridCol w:w="6192"/>
      </w:tblGrid>
      <w:tr>
        <w:tc>
          <w:tcPr>
            <w:tcW w:type="dxa" w:w="2448"/>
            <w:shd w:val="clear" w:color="auto" w:fill="E7D5D5"/>
          </w:tcPr>
          <w:p>
            <w:pPr>
              <w:spacing w:after="40"/>
            </w:pPr>
            <w:r/>
            <w:r>
              <w:rPr>
                <w:b/>
                <w:sz w:val="22"/>
              </w:rPr>
              <w:t>File</w:t>
            </w:r>
          </w:p>
        </w:tc>
        <w:tc>
          <w:tcPr>
            <w:tcW w:type="dxa" w:w="6192"/>
            <w:shd w:val="clear" w:color="auto" w:fill="E7D5D5"/>
          </w:tcPr>
          <w:p>
            <w:pPr>
              <w:spacing w:after="40"/>
            </w:pPr>
            <w:r/>
            <w:r>
              <w:rPr>
                <w:b/>
                <w:sz w:val="22"/>
              </w:rPr>
              <w:t>Fields per line</w:t>
            </w:r>
          </w:p>
        </w:tc>
      </w:tr>
      <w:tr>
        <w:tc>
          <w:tcPr>
            <w:tcW w:type="dxa" w:w="2448"/>
          </w:tcPr>
          <w:p>
            <w:pPr>
              <w:spacing w:after="40"/>
            </w:pPr>
            <w:r>
              <w:rPr>
                <w:sz w:val="22"/>
              </w:rPr>
            </w:r>
            <w:r>
              <w:rPr>
                <w:sz w:val="22"/>
              </w:rPr>
              <w:t>books.txt</w:t>
            </w:r>
          </w:p>
        </w:tc>
        <w:tc>
          <w:tcPr>
            <w:tcW w:type="dxa" w:w="6192"/>
          </w:tcPr>
          <w:p>
            <w:pPr>
              <w:spacing w:after="40"/>
            </w:pPr>
            <w:r>
              <w:rPr>
                <w:sz w:val="22"/>
              </w:rPr>
            </w:r>
            <w:r>
              <w:rPr>
                <w:sz w:val="22"/>
              </w:rPr>
              <w:t>id, title, author, price, available (1/0), times issued</w:t>
            </w:r>
          </w:p>
        </w:tc>
      </w:tr>
      <w:tr>
        <w:tc>
          <w:tcPr>
            <w:tcW w:type="dxa" w:w="2448"/>
          </w:tcPr>
          <w:p>
            <w:pPr>
              <w:spacing w:after="40"/>
            </w:pPr>
            <w:r>
              <w:rPr>
                <w:sz w:val="22"/>
              </w:rPr>
            </w:r>
            <w:r>
              <w:rPr>
                <w:sz w:val="22"/>
              </w:rPr>
              <w:t>students.txt</w:t>
            </w:r>
          </w:p>
        </w:tc>
        <w:tc>
          <w:tcPr>
            <w:tcW w:type="dxa" w:w="6192"/>
          </w:tcPr>
          <w:p>
            <w:pPr>
              <w:spacing w:after="40"/>
            </w:pPr>
            <w:r>
              <w:rPr>
                <w:sz w:val="22"/>
              </w:rPr>
            </w:r>
            <w:r>
              <w:rPr>
                <w:sz w:val="22"/>
              </w:rPr>
              <w:t>id, name, department, phone</w:t>
            </w:r>
          </w:p>
        </w:tc>
      </w:tr>
      <w:tr>
        <w:tc>
          <w:tcPr>
            <w:tcW w:type="dxa" w:w="2448"/>
          </w:tcPr>
          <w:p>
            <w:pPr>
              <w:spacing w:after="40"/>
            </w:pPr>
            <w:r>
              <w:rPr>
                <w:sz w:val="22"/>
              </w:rPr>
            </w:r>
            <w:r>
              <w:rPr>
                <w:sz w:val="22"/>
              </w:rPr>
              <w:t>issues.txt</w:t>
            </w:r>
          </w:p>
        </w:tc>
        <w:tc>
          <w:tcPr>
            <w:tcW w:type="dxa" w:w="6192"/>
          </w:tcPr>
          <w:p>
            <w:pPr>
              <w:spacing w:after="40"/>
            </w:pPr>
            <w:r>
              <w:rPr>
                <w:sz w:val="22"/>
              </w:rPr>
            </w:r>
            <w:r>
              <w:rPr>
                <w:sz w:val="22"/>
              </w:rPr>
              <w:t>student id, book id, issue date (seconds since epoch)</w:t>
            </w:r>
          </w:p>
        </w:tc>
      </w:tr>
    </w:tbl>
    <w:p>
      <w:pPr>
        <w:spacing w:after="80"/>
      </w:pPr>
    </w:p>
    <w:p>
      <w:pPr>
        <w:pStyle w:val="Heading2"/>
      </w:pPr>
      <w:r>
        <w:t>3.3 Sampling Strategy</w:t>
      </w:r>
    </w:p>
    <w:p>
      <w:pPr>
        <w:jc w:val="both"/>
      </w:pPr>
      <w:r>
        <w:t>Boundary testing was used to check behavior at the limits of the rules:</w:t>
      </w:r>
    </w:p>
    <w:p>
      <w:pPr>
        <w:pStyle w:val="ListBullet"/>
        <w:spacing w:after="60"/>
        <w:jc w:val="both"/>
      </w:pPr>
      <w:r>
        <w:t>Duplicate book IDs and student IDs</w:t>
      </w:r>
    </w:p>
    <w:p>
      <w:pPr>
        <w:pStyle w:val="ListBullet"/>
        <w:spacing w:after="60"/>
        <w:jc w:val="both"/>
      </w:pPr>
      <w:r>
        <w:t>Empty text input and non-numeric input where numbers are expected</w:t>
      </w:r>
    </w:p>
    <w:p>
      <w:pPr>
        <w:pStyle w:val="ListBullet"/>
        <w:spacing w:after="60"/>
        <w:jc w:val="both"/>
      </w:pPr>
      <w:r>
        <w:t>Negative or invalid prices</w:t>
      </w:r>
    </w:p>
    <w:p>
      <w:pPr>
        <w:pStyle w:val="ListBullet"/>
        <w:spacing w:after="60"/>
        <w:jc w:val="both"/>
      </w:pPr>
      <w:r>
        <w:t>A student trying to borrow a fourth book</w:t>
      </w:r>
    </w:p>
    <w:p>
      <w:pPr>
        <w:pStyle w:val="ListBullet"/>
        <w:spacing w:after="60"/>
        <w:jc w:val="both"/>
      </w:pPr>
      <w:r>
        <w:t>Issuing an already-issued book, and returning an already-available book</w:t>
      </w:r>
    </w:p>
    <w:p>
      <w:pPr>
        <w:pStyle w:val="ListBullet"/>
        <w:spacing w:after="60"/>
        <w:jc w:val="both"/>
      </w:pPr>
      <w:r>
        <w:t>Deleting a book that is currently issued</w:t>
      </w:r>
    </w:p>
    <w:p>
      <w:pPr>
        <w:pStyle w:val="ListBullet"/>
        <w:spacing w:after="60"/>
        <w:jc w:val="both"/>
      </w:pPr>
      <w:r>
        <w:t>Loading data files with missing or malformed lines</w:t>
      </w:r>
    </w:p>
    <w:p>
      <w:pPr>
        <w:pStyle w:val="Heading2"/>
      </w:pPr>
      <w:r>
        <w:t>3.4 Analytical Approach</w:t>
      </w:r>
    </w:p>
    <w:p>
      <w:pPr>
        <w:pStyle w:val="ListBullet"/>
        <w:spacing w:after="60"/>
        <w:jc w:val="both"/>
      </w:pPr>
      <w:r>
        <w:rPr>
          <w:b/>
        </w:rPr>
        <w:t>Functional testing:</w:t>
      </w:r>
      <w:r>
        <w:t xml:space="preserve"> Each of the 12 menu operations was checked for correct output and correct file updates.</w:t>
      </w:r>
    </w:p>
    <w:p>
      <w:pPr>
        <w:pStyle w:val="ListBullet"/>
        <w:spacing w:after="60"/>
        <w:jc w:val="both"/>
      </w:pPr>
      <w:r>
        <w:rPr>
          <w:b/>
        </w:rPr>
        <w:t>Rule testing:</w:t>
      </w:r>
      <w:r>
        <w:t xml:space="preserve"> Loan limit, 14-day due date, overdue blocking, and the fine of 5 BDT per late day were verified.</w:t>
      </w:r>
    </w:p>
    <w:p>
      <w:pPr>
        <w:pStyle w:val="ListBullet"/>
        <w:spacing w:after="60"/>
        <w:jc w:val="both"/>
      </w:pPr>
      <w:r>
        <w:rPr>
          <w:b/>
        </w:rPr>
        <w:t>Robustness testing:</w:t>
      </w:r>
      <w:r>
        <w:t xml:space="preserve"> Invalid input must produce a message and a re-prompt, never a crash.</w:t>
      </w:r>
    </w:p>
    <w:p>
      <w:pPr>
        <w:pStyle w:val="Heading2"/>
      </w:pPr>
      <w:r>
        <w:t>3.5 Ethical Considerations</w:t>
      </w:r>
    </w:p>
    <w:p>
      <w:pPr>
        <w:pStyle w:val="ListBullet"/>
        <w:spacing w:after="60"/>
        <w:jc w:val="both"/>
      </w:pPr>
      <w:r>
        <w:rPr>
          <w:b/>
        </w:rPr>
        <w:t>Data privacy:</w:t>
      </w:r>
      <w:r>
        <w:t xml:space="preserve"> Only basic member details (name, department, phone) are stored, in local files on the librarian's computer, with no data sent over a network.</w:t>
      </w:r>
    </w:p>
    <w:p>
      <w:pPr>
        <w:pStyle w:val="ListBullet"/>
        <w:spacing w:after="60"/>
        <w:jc w:val="both"/>
      </w:pPr>
      <w:r>
        <w:rPr>
          <w:b/>
        </w:rPr>
        <w:t>Transparency:</w:t>
      </w:r>
      <w:r>
        <w:t xml:space="preserve"> The program is written with the standard library only, and its logic is open and readable.</w:t>
      </w:r>
    </w:p>
    <w:p>
      <w:pPr>
        <w:pStyle w:val="Heading1"/>
        <w:pBdr>
          <w:bottom w:val="single" w:sz="12" w:space="4" w:color="7A1F1F"/>
        </w:pBdr>
      </w:pPr>
      <w:r>
        <w:t>CHAPTER 4. RESULTS AND ANALYSIS</w:t>
      </w:r>
    </w:p>
    <w:p>
      <w:pPr>
        <w:pStyle w:val="Heading2"/>
      </w:pPr>
      <w:r>
        <w:t>4.1 Data Representation</w:t>
      </w:r>
    </w:p>
    <w:p>
      <w:pPr>
        <w:jc w:val="both"/>
      </w:pPr>
      <w:r>
        <w:t>The system works as intended: all three data files are loaded at startup and saved after every change, so records survive between runs. The main menu offers 12 operations plus Exit, as shown in Figure 4.1.</w:t>
      </w:r>
    </w:p>
    <w:p>
      <w:pPr>
        <w:keepNext/>
        <w:jc w:val="center"/>
      </w:pPr>
      <w:r>
        <w:drawing>
          <wp:inline xmlns:a="http://schemas.openxmlformats.org/drawingml/2006/main" xmlns:pic="http://schemas.openxmlformats.org/drawingml/2006/picture">
            <wp:extent cx="3291840" cy="2869305"/>
            <wp:docPr id="2" name="Picture 2"/>
            <wp:cNvGraphicFramePr>
              <a:graphicFrameLocks noChangeAspect="1"/>
            </wp:cNvGraphicFramePr>
            <a:graphic>
              <a:graphicData uri="http://schemas.openxmlformats.org/drawingml/2006/picture">
                <pic:pic>
                  <pic:nvPicPr>
                    <pic:cNvPr id="0" name="Screenshot_2026-10-12_132846.png"/>
                    <pic:cNvPicPr/>
                  </pic:nvPicPr>
                  <pic:blipFill>
                    <a:blip r:embed="rId11"/>
                    <a:stretch>
                      <a:fillRect/>
                    </a:stretch>
                  </pic:blipFill>
                  <pic:spPr>
                    <a:xfrm>
                      <a:off x="0" y="0"/>
                      <a:ext cx="3291840" cy="2869305"/>
                    </a:xfrm>
                    <a:prstGeom prst="rect"/>
                  </pic:spPr>
                </pic:pic>
              </a:graphicData>
            </a:graphic>
          </wp:inline>
        </w:drawing>
      </w:r>
    </w:p>
    <w:p>
      <w:pPr>
        <w:spacing w:after="200" w:before="0"/>
        <w:jc w:val="center"/>
      </w:pPr>
      <w:r>
        <w:rPr>
          <w:b w:val="0"/>
          <w:i/>
          <w:sz w:val="22"/>
        </w:rPr>
        <w:t>Figure 4.1: Main menu of the Smart Library Management System (console output)</w:t>
      </w:r>
    </w:p>
    <w:tbl>
      <w:tblPr>
        <w:tblStyle w:val="TableGrid"/>
        <w:tblW w:type="auto" w:w="0"/>
        <w:jc w:val="center"/>
        <w:tblLayout w:type="fixed"/>
        <w:tblLook w:firstColumn="1" w:firstRow="1" w:lastColumn="0" w:lastRow="0" w:noHBand="0" w:noVBand="1" w:val="04A0"/>
      </w:tblPr>
      <w:tblGrid>
        <w:gridCol w:w="720"/>
        <w:gridCol w:w="2592"/>
        <w:gridCol w:w="5328"/>
      </w:tblGrid>
      <w:tr>
        <w:tc>
          <w:tcPr>
            <w:tcW w:type="dxa" w:w="720"/>
            <w:shd w:val="clear" w:color="auto" w:fill="E7D5D5"/>
          </w:tcPr>
          <w:p>
            <w:pPr>
              <w:spacing w:after="40"/>
            </w:pPr>
            <w:r/>
            <w:r>
              <w:rPr>
                <w:b/>
                <w:sz w:val="22"/>
              </w:rPr>
              <w:t>No.</w:t>
            </w:r>
          </w:p>
        </w:tc>
        <w:tc>
          <w:tcPr>
            <w:tcW w:type="dxa" w:w="2592"/>
            <w:shd w:val="clear" w:color="auto" w:fill="E7D5D5"/>
          </w:tcPr>
          <w:p>
            <w:pPr>
              <w:spacing w:after="40"/>
            </w:pPr>
            <w:r/>
            <w:r>
              <w:rPr>
                <w:b/>
                <w:sz w:val="22"/>
              </w:rPr>
              <w:t>Menu option</w:t>
            </w:r>
          </w:p>
        </w:tc>
        <w:tc>
          <w:tcPr>
            <w:tcW w:type="dxa" w:w="5328"/>
            <w:shd w:val="clear" w:color="auto" w:fill="E7D5D5"/>
          </w:tcPr>
          <w:p>
            <w:pPr>
              <w:spacing w:after="40"/>
            </w:pPr>
            <w:r/>
            <w:r>
              <w:rPr>
                <w:b/>
                <w:sz w:val="22"/>
              </w:rPr>
              <w:t>What it does</w:t>
            </w:r>
          </w:p>
        </w:tc>
      </w:tr>
      <w:tr>
        <w:tc>
          <w:tcPr>
            <w:tcW w:type="dxa" w:w="720"/>
          </w:tcPr>
          <w:p>
            <w:pPr>
              <w:spacing w:after="40"/>
            </w:pPr>
            <w:r>
              <w:rPr>
                <w:sz w:val="22"/>
              </w:rPr>
            </w:r>
            <w:r>
              <w:rPr>
                <w:sz w:val="22"/>
              </w:rPr>
              <w:t>1</w:t>
            </w:r>
          </w:p>
        </w:tc>
        <w:tc>
          <w:tcPr>
            <w:tcW w:type="dxa" w:w="2592"/>
          </w:tcPr>
          <w:p>
            <w:pPr>
              <w:spacing w:after="40"/>
            </w:pPr>
            <w:r>
              <w:rPr>
                <w:sz w:val="22"/>
              </w:rPr>
            </w:r>
            <w:r>
              <w:rPr>
                <w:sz w:val="22"/>
              </w:rPr>
              <w:t>Add Book</w:t>
            </w:r>
          </w:p>
        </w:tc>
        <w:tc>
          <w:tcPr>
            <w:tcW w:type="dxa" w:w="5328"/>
          </w:tcPr>
          <w:p>
            <w:pPr>
              <w:spacing w:after="40"/>
            </w:pPr>
            <w:r>
              <w:rPr>
                <w:sz w:val="22"/>
              </w:rPr>
            </w:r>
            <w:r>
              <w:rPr>
                <w:sz w:val="22"/>
              </w:rPr>
              <w:t>Adds a book with a unique ID, title, author, and price; marks it available</w:t>
            </w:r>
          </w:p>
        </w:tc>
      </w:tr>
      <w:tr>
        <w:tc>
          <w:tcPr>
            <w:tcW w:type="dxa" w:w="720"/>
          </w:tcPr>
          <w:p>
            <w:pPr>
              <w:spacing w:after="40"/>
            </w:pPr>
            <w:r>
              <w:rPr>
                <w:sz w:val="22"/>
              </w:rPr>
            </w:r>
            <w:r>
              <w:rPr>
                <w:sz w:val="22"/>
              </w:rPr>
              <w:t>2</w:t>
            </w:r>
          </w:p>
        </w:tc>
        <w:tc>
          <w:tcPr>
            <w:tcW w:type="dxa" w:w="2592"/>
          </w:tcPr>
          <w:p>
            <w:pPr>
              <w:spacing w:after="40"/>
            </w:pPr>
            <w:r>
              <w:rPr>
                <w:sz w:val="22"/>
              </w:rPr>
            </w:r>
            <w:r>
              <w:rPr>
                <w:sz w:val="22"/>
              </w:rPr>
              <w:t>Display Books</w:t>
            </w:r>
          </w:p>
        </w:tc>
        <w:tc>
          <w:tcPr>
            <w:tcW w:type="dxa" w:w="5328"/>
          </w:tcPr>
          <w:p>
            <w:pPr>
              <w:spacing w:after="40"/>
            </w:pPr>
            <w:r>
              <w:rPr>
                <w:sz w:val="22"/>
              </w:rPr>
            </w:r>
            <w:r>
              <w:rPr>
                <w:sz w:val="22"/>
              </w:rPr>
              <w:t>Lists books sorted by ID, title, or price (low to high) in a formatted table</w:t>
            </w:r>
          </w:p>
        </w:tc>
      </w:tr>
      <w:tr>
        <w:tc>
          <w:tcPr>
            <w:tcW w:type="dxa" w:w="720"/>
          </w:tcPr>
          <w:p>
            <w:pPr>
              <w:spacing w:after="40"/>
            </w:pPr>
            <w:r>
              <w:rPr>
                <w:sz w:val="22"/>
              </w:rPr>
            </w:r>
            <w:r>
              <w:rPr>
                <w:sz w:val="22"/>
              </w:rPr>
              <w:t>3</w:t>
            </w:r>
          </w:p>
        </w:tc>
        <w:tc>
          <w:tcPr>
            <w:tcW w:type="dxa" w:w="2592"/>
          </w:tcPr>
          <w:p>
            <w:pPr>
              <w:spacing w:after="40"/>
            </w:pPr>
            <w:r>
              <w:rPr>
                <w:sz w:val="22"/>
              </w:rPr>
            </w:r>
            <w:r>
              <w:rPr>
                <w:sz w:val="22"/>
              </w:rPr>
              <w:t>Search Book</w:t>
            </w:r>
          </w:p>
        </w:tc>
        <w:tc>
          <w:tcPr>
            <w:tcW w:type="dxa" w:w="5328"/>
          </w:tcPr>
          <w:p>
            <w:pPr>
              <w:spacing w:after="40"/>
            </w:pPr>
            <w:r>
              <w:rPr>
                <w:sz w:val="22"/>
              </w:rPr>
            </w:r>
            <w:r>
              <w:rPr>
                <w:sz w:val="22"/>
              </w:rPr>
              <w:t>Finds a book by ID (and shows who has it and the due date) or by title/author keyword, ignoring case</w:t>
            </w:r>
          </w:p>
        </w:tc>
      </w:tr>
      <w:tr>
        <w:tc>
          <w:tcPr>
            <w:tcW w:type="dxa" w:w="720"/>
          </w:tcPr>
          <w:p>
            <w:pPr>
              <w:spacing w:after="40"/>
            </w:pPr>
            <w:r>
              <w:rPr>
                <w:sz w:val="22"/>
              </w:rPr>
            </w:r>
            <w:r>
              <w:rPr>
                <w:sz w:val="22"/>
              </w:rPr>
              <w:t>4</w:t>
            </w:r>
          </w:p>
        </w:tc>
        <w:tc>
          <w:tcPr>
            <w:tcW w:type="dxa" w:w="2592"/>
          </w:tcPr>
          <w:p>
            <w:pPr>
              <w:spacing w:after="40"/>
            </w:pPr>
            <w:r>
              <w:rPr>
                <w:sz w:val="22"/>
              </w:rPr>
            </w:r>
            <w:r>
              <w:rPr>
                <w:sz w:val="22"/>
              </w:rPr>
              <w:t>Delete Book</w:t>
            </w:r>
          </w:p>
        </w:tc>
        <w:tc>
          <w:tcPr>
            <w:tcW w:type="dxa" w:w="5328"/>
          </w:tcPr>
          <w:p>
            <w:pPr>
              <w:spacing w:after="40"/>
            </w:pPr>
            <w:r>
              <w:rPr>
                <w:sz w:val="22"/>
              </w:rPr>
            </w:r>
            <w:r>
              <w:rPr>
                <w:sz w:val="22"/>
              </w:rPr>
              <w:t>Removes a book, but refuses if it is currently issued</w:t>
            </w:r>
          </w:p>
        </w:tc>
      </w:tr>
      <w:tr>
        <w:tc>
          <w:tcPr>
            <w:tcW w:type="dxa" w:w="720"/>
          </w:tcPr>
          <w:p>
            <w:pPr>
              <w:spacing w:after="40"/>
            </w:pPr>
            <w:r>
              <w:rPr>
                <w:sz w:val="22"/>
              </w:rPr>
            </w:r>
            <w:r>
              <w:rPr>
                <w:sz w:val="22"/>
              </w:rPr>
              <w:t>5</w:t>
            </w:r>
          </w:p>
        </w:tc>
        <w:tc>
          <w:tcPr>
            <w:tcW w:type="dxa" w:w="2592"/>
          </w:tcPr>
          <w:p>
            <w:pPr>
              <w:spacing w:after="40"/>
            </w:pPr>
            <w:r>
              <w:rPr>
                <w:sz w:val="22"/>
              </w:rPr>
            </w:r>
            <w:r>
              <w:rPr>
                <w:sz w:val="22"/>
              </w:rPr>
              <w:t>Register Student</w:t>
            </w:r>
          </w:p>
        </w:tc>
        <w:tc>
          <w:tcPr>
            <w:tcW w:type="dxa" w:w="5328"/>
          </w:tcPr>
          <w:p>
            <w:pPr>
              <w:spacing w:after="40"/>
            </w:pPr>
            <w:r>
              <w:rPr>
                <w:sz w:val="22"/>
              </w:rPr>
            </w:r>
            <w:r>
              <w:rPr>
                <w:sz w:val="22"/>
              </w:rPr>
              <w:t>Adds a student with a unique ID, name, department, and phone</w:t>
            </w:r>
          </w:p>
        </w:tc>
      </w:tr>
      <w:tr>
        <w:tc>
          <w:tcPr>
            <w:tcW w:type="dxa" w:w="720"/>
          </w:tcPr>
          <w:p>
            <w:pPr>
              <w:spacing w:after="40"/>
            </w:pPr>
            <w:r>
              <w:rPr>
                <w:sz w:val="22"/>
              </w:rPr>
            </w:r>
            <w:r>
              <w:rPr>
                <w:sz w:val="22"/>
              </w:rPr>
              <w:t>6</w:t>
            </w:r>
          </w:p>
        </w:tc>
        <w:tc>
          <w:tcPr>
            <w:tcW w:type="dxa" w:w="2592"/>
          </w:tcPr>
          <w:p>
            <w:pPr>
              <w:spacing w:after="40"/>
            </w:pPr>
            <w:r>
              <w:rPr>
                <w:sz w:val="22"/>
              </w:rPr>
            </w:r>
            <w:r>
              <w:rPr>
                <w:sz w:val="22"/>
              </w:rPr>
              <w:t>Display Students</w:t>
            </w:r>
          </w:p>
        </w:tc>
        <w:tc>
          <w:tcPr>
            <w:tcW w:type="dxa" w:w="5328"/>
          </w:tcPr>
          <w:p>
            <w:pPr>
              <w:spacing w:after="40"/>
            </w:pPr>
            <w:r>
              <w:rPr>
                <w:sz w:val="22"/>
              </w:rPr>
            </w:r>
            <w:r>
              <w:rPr>
                <w:sz w:val="22"/>
              </w:rPr>
              <w:t>Lists students with their current loans out of the maximum (for example 2/3)</w:t>
            </w:r>
          </w:p>
        </w:tc>
      </w:tr>
      <w:tr>
        <w:tc>
          <w:tcPr>
            <w:tcW w:type="dxa" w:w="720"/>
          </w:tcPr>
          <w:p>
            <w:pPr>
              <w:spacing w:after="40"/>
            </w:pPr>
            <w:r>
              <w:rPr>
                <w:sz w:val="22"/>
              </w:rPr>
            </w:r>
            <w:r>
              <w:rPr>
                <w:sz w:val="22"/>
              </w:rPr>
              <w:t>7</w:t>
            </w:r>
          </w:p>
        </w:tc>
        <w:tc>
          <w:tcPr>
            <w:tcW w:type="dxa" w:w="2592"/>
          </w:tcPr>
          <w:p>
            <w:pPr>
              <w:spacing w:after="40"/>
            </w:pPr>
            <w:r>
              <w:rPr>
                <w:sz w:val="22"/>
              </w:rPr>
            </w:r>
            <w:r>
              <w:rPr>
                <w:sz w:val="22"/>
              </w:rPr>
              <w:t>Issue Book</w:t>
            </w:r>
          </w:p>
        </w:tc>
        <w:tc>
          <w:tcPr>
            <w:tcW w:type="dxa" w:w="5328"/>
          </w:tcPr>
          <w:p>
            <w:pPr>
              <w:spacing w:after="40"/>
            </w:pPr>
            <w:r>
              <w:rPr>
                <w:sz w:val="22"/>
              </w:rPr>
            </w:r>
            <w:r>
              <w:rPr>
                <w:sz w:val="22"/>
              </w:rPr>
              <w:t>Issues an available book, records the date, and prints the due date</w:t>
            </w:r>
          </w:p>
        </w:tc>
      </w:tr>
      <w:tr>
        <w:tc>
          <w:tcPr>
            <w:tcW w:type="dxa" w:w="720"/>
          </w:tcPr>
          <w:p>
            <w:pPr>
              <w:spacing w:after="40"/>
            </w:pPr>
            <w:r>
              <w:rPr>
                <w:sz w:val="22"/>
              </w:rPr>
            </w:r>
            <w:r>
              <w:rPr>
                <w:sz w:val="22"/>
              </w:rPr>
              <w:t>8</w:t>
            </w:r>
          </w:p>
        </w:tc>
        <w:tc>
          <w:tcPr>
            <w:tcW w:type="dxa" w:w="2592"/>
          </w:tcPr>
          <w:p>
            <w:pPr>
              <w:spacing w:after="40"/>
            </w:pPr>
            <w:r>
              <w:rPr>
                <w:sz w:val="22"/>
              </w:rPr>
            </w:r>
            <w:r>
              <w:rPr>
                <w:sz w:val="22"/>
              </w:rPr>
              <w:t>Return Book</w:t>
            </w:r>
          </w:p>
        </w:tc>
        <w:tc>
          <w:tcPr>
            <w:tcW w:type="dxa" w:w="5328"/>
          </w:tcPr>
          <w:p>
            <w:pPr>
              <w:spacing w:after="40"/>
            </w:pPr>
            <w:r>
              <w:rPr>
                <w:sz w:val="22"/>
              </w:rPr>
            </w:r>
            <w:r>
              <w:rPr>
                <w:sz w:val="22"/>
              </w:rPr>
              <w:t>Returns a book and calculates any late fine</w:t>
            </w:r>
          </w:p>
        </w:tc>
      </w:tr>
      <w:tr>
        <w:tc>
          <w:tcPr>
            <w:tcW w:type="dxa" w:w="720"/>
          </w:tcPr>
          <w:p>
            <w:pPr>
              <w:spacing w:after="40"/>
            </w:pPr>
            <w:r>
              <w:rPr>
                <w:sz w:val="22"/>
              </w:rPr>
            </w:r>
            <w:r>
              <w:rPr>
                <w:sz w:val="22"/>
              </w:rPr>
              <w:t>9</w:t>
            </w:r>
          </w:p>
        </w:tc>
        <w:tc>
          <w:tcPr>
            <w:tcW w:type="dxa" w:w="2592"/>
          </w:tcPr>
          <w:p>
            <w:pPr>
              <w:spacing w:after="40"/>
            </w:pPr>
            <w:r>
              <w:rPr>
                <w:sz w:val="22"/>
              </w:rPr>
            </w:r>
            <w:r>
              <w:rPr>
                <w:sz w:val="22"/>
              </w:rPr>
              <w:t>Student's Borrowed Books</w:t>
            </w:r>
          </w:p>
        </w:tc>
        <w:tc>
          <w:tcPr>
            <w:tcW w:type="dxa" w:w="5328"/>
          </w:tcPr>
          <w:p>
            <w:pPr>
              <w:spacing w:after="40"/>
            </w:pPr>
            <w:r>
              <w:rPr>
                <w:sz w:val="22"/>
              </w:rPr>
            </w:r>
            <w:r>
              <w:rPr>
                <w:sz w:val="22"/>
              </w:rPr>
              <w:t>Shows a student's loans with issue date, due date, and overdue days</w:t>
            </w:r>
          </w:p>
        </w:tc>
      </w:tr>
      <w:tr>
        <w:tc>
          <w:tcPr>
            <w:tcW w:type="dxa" w:w="720"/>
          </w:tcPr>
          <w:p>
            <w:pPr>
              <w:spacing w:after="40"/>
            </w:pPr>
            <w:r>
              <w:rPr>
                <w:sz w:val="22"/>
              </w:rPr>
            </w:r>
            <w:r>
              <w:rPr>
                <w:sz w:val="22"/>
              </w:rPr>
              <w:t>10</w:t>
            </w:r>
          </w:p>
        </w:tc>
        <w:tc>
          <w:tcPr>
            <w:tcW w:type="dxa" w:w="2592"/>
          </w:tcPr>
          <w:p>
            <w:pPr>
              <w:spacing w:after="40"/>
            </w:pPr>
            <w:r>
              <w:rPr>
                <w:sz w:val="22"/>
              </w:rPr>
            </w:r>
            <w:r>
              <w:rPr>
                <w:sz w:val="22"/>
              </w:rPr>
              <w:t>Overdue Report</w:t>
            </w:r>
          </w:p>
        </w:tc>
        <w:tc>
          <w:tcPr>
            <w:tcW w:type="dxa" w:w="5328"/>
          </w:tcPr>
          <w:p>
            <w:pPr>
              <w:spacing w:after="40"/>
            </w:pPr>
            <w:r>
              <w:rPr>
                <w:sz w:val="22"/>
              </w:rPr>
            </w:r>
            <w:r>
              <w:rPr>
                <w:sz w:val="22"/>
              </w:rPr>
              <w:t>Lists all overdue books with borrower, phone, days late, and fine</w:t>
            </w:r>
          </w:p>
        </w:tc>
      </w:tr>
      <w:tr>
        <w:tc>
          <w:tcPr>
            <w:tcW w:type="dxa" w:w="720"/>
          </w:tcPr>
          <w:p>
            <w:pPr>
              <w:spacing w:after="40"/>
            </w:pPr>
            <w:r>
              <w:rPr>
                <w:sz w:val="22"/>
              </w:rPr>
            </w:r>
            <w:r>
              <w:rPr>
                <w:sz w:val="22"/>
              </w:rPr>
              <w:t>11</w:t>
            </w:r>
          </w:p>
        </w:tc>
        <w:tc>
          <w:tcPr>
            <w:tcW w:type="dxa" w:w="2592"/>
          </w:tcPr>
          <w:p>
            <w:pPr>
              <w:spacing w:after="40"/>
            </w:pPr>
            <w:r>
              <w:rPr>
                <w:sz w:val="22"/>
              </w:rPr>
            </w:r>
            <w:r>
              <w:rPr>
                <w:sz w:val="22"/>
              </w:rPr>
              <w:t>Popular Books</w:t>
            </w:r>
          </w:p>
        </w:tc>
        <w:tc>
          <w:tcPr>
            <w:tcW w:type="dxa" w:w="5328"/>
          </w:tcPr>
          <w:p>
            <w:pPr>
              <w:spacing w:after="40"/>
            </w:pPr>
            <w:r>
              <w:rPr>
                <w:sz w:val="22"/>
              </w:rPr>
            </w:r>
            <w:r>
              <w:rPr>
                <w:sz w:val="22"/>
              </w:rPr>
              <w:t>Shows the top 5 most issued books</w:t>
            </w:r>
          </w:p>
        </w:tc>
      </w:tr>
      <w:tr>
        <w:tc>
          <w:tcPr>
            <w:tcW w:type="dxa" w:w="720"/>
          </w:tcPr>
          <w:p>
            <w:pPr>
              <w:spacing w:after="40"/>
            </w:pPr>
            <w:r>
              <w:rPr>
                <w:sz w:val="22"/>
              </w:rPr>
            </w:r>
            <w:r>
              <w:rPr>
                <w:sz w:val="22"/>
              </w:rPr>
              <w:t>12</w:t>
            </w:r>
          </w:p>
        </w:tc>
        <w:tc>
          <w:tcPr>
            <w:tcW w:type="dxa" w:w="2592"/>
          </w:tcPr>
          <w:p>
            <w:pPr>
              <w:spacing w:after="40"/>
            </w:pPr>
            <w:r>
              <w:rPr>
                <w:sz w:val="22"/>
              </w:rPr>
            </w:r>
            <w:r>
              <w:rPr>
                <w:sz w:val="22"/>
              </w:rPr>
              <w:t>Library Statistics</w:t>
            </w:r>
          </w:p>
        </w:tc>
        <w:tc>
          <w:tcPr>
            <w:tcW w:type="dxa" w:w="5328"/>
          </w:tcPr>
          <w:p>
            <w:pPr>
              <w:spacing w:after="40"/>
            </w:pPr>
            <w:r>
              <w:rPr>
                <w:sz w:val="22"/>
              </w:rPr>
            </w:r>
            <w:r>
              <w:rPr>
                <w:sz w:val="22"/>
              </w:rPr>
              <w:t>Shows totals for books, availability, loans, overdue items, members, and collection value</w:t>
            </w:r>
          </w:p>
        </w:tc>
      </w:tr>
    </w:tbl>
    <w:p>
      <w:pPr>
        <w:spacing w:after="80"/>
      </w:pPr>
    </w:p>
    <w:p>
      <w:pPr>
        <w:pStyle w:val="Heading3"/>
      </w:pPr>
      <w:r>
        <w:t>4.1.1 Issuing Rules</w:t>
      </w:r>
    </w:p>
    <w:p>
      <w:pPr>
        <w:jc w:val="both"/>
      </w:pPr>
      <w:r>
        <w:t>Before a book is issued, the program checks in order: the student exists, the student has fewer than 3 books, the student has no overdue book, the book exists, and the book is available. Only then is the loan recorded, the book marked as issued, its issue counter increased, and both files saved.</w:t>
      </w:r>
    </w:p>
    <w:p>
      <w:pPr>
        <w:pStyle w:val="Heading3"/>
      </w:pPr>
      <w:r>
        <w:t>4.1.2 Returning and Fines</w:t>
      </w:r>
    </w:p>
    <w:p>
      <w:pPr>
        <w:jc w:val="both"/>
      </w:pPr>
      <w:r>
        <w:t>On return, the loan is removed and the book becomes available again. If the book was kept longer than 14 days, the fine is the number of late days multiplied by 5 BDT, and it is shown to the user. Otherwise the program reports that the book was returned on time.</w:t>
      </w:r>
    </w:p>
    <w:p>
      <w:pPr>
        <w:pStyle w:val="Heading3"/>
      </w:pPr>
      <w:r>
        <w:t>4.1.3 Persistence and Safe Loading</w:t>
      </w:r>
    </w:p>
    <w:p>
      <w:pPr>
        <w:jc w:val="both"/>
      </w:pPr>
      <w:r>
        <w:t>Each save function rewrites its file from the in-memory vectors. The load function skips lines with too few fields or invalid numbers instead of crashing, and older book records without an issue counter still load (the counter defaults to 0).</w:t>
      </w:r>
    </w:p>
    <w:p>
      <w:pPr>
        <w:pStyle w:val="Heading3"/>
      </w:pPr>
      <w:r>
        <w:t>4.1.4 Input Validation</w:t>
      </w:r>
    </w:p>
    <w:p>
      <w:pPr>
        <w:jc w:val="both"/>
      </w:pPr>
      <w:r>
        <w:t>Numbers are read as text and converted with stoi and stod; the whole entry must be a valid number, otherwise the program asks again. Required text fields cannot be empty, prices cannot be negative, and the '|' character is replaced so it cannot corrupt the files.</w:t>
      </w:r>
    </w:p>
    <w:p>
      <w:pPr>
        <w:pStyle w:val="Heading2"/>
      </w:pPr>
      <w:r>
        <w:t>4.2 Relation to Research Questions</w:t>
      </w:r>
    </w:p>
    <w:p>
      <w:pPr>
        <w:pStyle w:val="ListBullet"/>
        <w:spacing w:after="60"/>
        <w:jc w:val="both"/>
      </w:pPr>
      <w:r>
        <w:rPr>
          <w:b/>
        </w:rPr>
        <w:t>Persistent storage:</w:t>
      </w:r>
      <w:r>
        <w:t xml:space="preserve"> Success. Books, students, and loans were saved and reloaded correctly across runs.</w:t>
      </w:r>
    </w:p>
    <w:p>
      <w:pPr>
        <w:pStyle w:val="ListBullet"/>
        <w:spacing w:after="60"/>
        <w:jc w:val="both"/>
      </w:pPr>
      <w:r>
        <w:rPr>
          <w:b/>
        </w:rPr>
        <w:t>Rule enforcement:</w:t>
      </w:r>
      <w:r>
        <w:t xml:space="preserve"> Success. The loan limit, due date, overdue blocking, and fine calculation worked as specified.</w:t>
      </w:r>
    </w:p>
    <w:p>
      <w:pPr>
        <w:pStyle w:val="ListBullet"/>
        <w:spacing w:after="60"/>
        <w:jc w:val="both"/>
      </w:pPr>
      <w:r>
        <w:rPr>
          <w:b/>
        </w:rPr>
        <w:t>Robustness:</w:t>
      </w:r>
      <w:r>
        <w:t xml:space="preserve"> Success. Invalid and empty input produced messages and re-prompts without crashes.</w:t>
      </w:r>
    </w:p>
    <w:p>
      <w:pPr>
        <w:pStyle w:val="Heading2"/>
      </w:pPr>
      <w:r>
        <w:t>4.3 Implications of Result</w:t>
      </w:r>
    </w:p>
    <w:p>
      <w:pPr>
        <w:pStyle w:val="ListBullet"/>
        <w:spacing w:after="60"/>
        <w:jc w:val="both"/>
      </w:pPr>
      <w:r>
        <w:rPr>
          <w:b/>
        </w:rPr>
        <w:t>Simplicity:</w:t>
      </w:r>
      <w:r>
        <w:t xml:space="preserve"> No database, installation, or external library is needed.</w:t>
      </w:r>
    </w:p>
    <w:p>
      <w:pPr>
        <w:pStyle w:val="ListBullet"/>
        <w:spacing w:after="60"/>
        <w:jc w:val="both"/>
      </w:pPr>
      <w:r>
        <w:rPr>
          <w:b/>
        </w:rPr>
        <w:t>Efficiency:</w:t>
      </w:r>
      <w:r>
        <w:t xml:space="preserve"> Searching, issuing, and fine calculation take seconds instead of minutes of register work.</w:t>
      </w:r>
    </w:p>
    <w:p>
      <w:pPr>
        <w:pStyle w:val="ListBullet"/>
        <w:spacing w:after="60"/>
        <w:jc w:val="both"/>
      </w:pPr>
      <w:r>
        <w:rPr>
          <w:b/>
        </w:rPr>
        <w:t>Management insight:</w:t>
      </w:r>
      <w:r>
        <w:t xml:space="preserve"> The overdue, popularity, and statistics reports help the librarian make decisions.</w:t>
      </w:r>
    </w:p>
    <w:p>
      <w:pPr>
        <w:pStyle w:val="Heading2"/>
      </w:pPr>
      <w:r>
        <w:t>4.4 Limitations of Study</w:t>
      </w:r>
    </w:p>
    <w:p>
      <w:pPr>
        <w:pStyle w:val="ListBullet"/>
        <w:spacing w:after="60"/>
        <w:jc w:val="both"/>
      </w:pPr>
      <w:r>
        <w:rPr>
          <w:b/>
        </w:rPr>
        <w:t>No login:</w:t>
      </w:r>
      <w:r>
        <w:t xml:space="preserve"> Anyone who can run the program can use every function.</w:t>
      </w:r>
    </w:p>
    <w:p>
      <w:pPr>
        <w:pStyle w:val="ListBullet"/>
        <w:spacing w:after="60"/>
        <w:jc w:val="both"/>
      </w:pPr>
      <w:r>
        <w:rPr>
          <w:b/>
        </w:rPr>
        <w:t>Linear search:</w:t>
      </w:r>
      <w:r>
        <w:t xml:space="preserve"> Lookups scan the whole vector, which is fine for small libraries but slow for very large collections.</w:t>
      </w:r>
    </w:p>
    <w:p>
      <w:pPr>
        <w:pStyle w:val="ListBullet"/>
        <w:spacing w:after="60"/>
        <w:jc w:val="both"/>
      </w:pPr>
      <w:r>
        <w:rPr>
          <w:b/>
        </w:rPr>
        <w:t>One copy per book ID:</w:t>
      </w:r>
      <w:r>
        <w:t xml:space="preserve"> The system tracks each book ID as a single copy, and a book can be issued to only one student at a time.</w:t>
      </w:r>
    </w:p>
    <w:p>
      <w:pPr>
        <w:pStyle w:val="ListBullet"/>
        <w:spacing w:after="60"/>
        <w:jc w:val="both"/>
      </w:pPr>
      <w:r>
        <w:rPr>
          <w:b/>
        </w:rPr>
        <w:t>Text-file storage:</w:t>
      </w:r>
      <w:r>
        <w:t xml:space="preserve"> Files can be edited by hand, and there is no backup or multi-user support.</w:t>
      </w:r>
    </w:p>
    <w:p>
      <w:pPr>
        <w:pStyle w:val="ListBullet"/>
        <w:spacing w:after="60"/>
        <w:jc w:val="both"/>
      </w:pPr>
      <w:r>
        <w:rPr>
          <w:b/>
        </w:rPr>
        <w:t>Whole-day fines:</w:t>
      </w:r>
      <w:r>
        <w:t xml:space="preserve"> Late days are counted in whole days using the system clock.</w:t>
      </w:r>
    </w:p>
    <w:p>
      <w:pPr>
        <w:pStyle w:val="Heading1"/>
        <w:pBdr>
          <w:bottom w:val="single" w:sz="12" w:space="4" w:color="7A1F1F"/>
        </w:pBdr>
      </w:pPr>
      <w:r>
        <w:t>CHAPTER 5. DISCUSSION</w:t>
      </w:r>
    </w:p>
    <w:p>
      <w:pPr>
        <w:jc w:val="both"/>
      </w:pPr>
      <w:r>
        <w:t>The Smart Library Management System shows that a useful, complete library tool can be built with plain C++ and text files.</w:t>
      </w:r>
    </w:p>
    <w:p>
      <w:pPr>
        <w:pStyle w:val="Heading2"/>
      </w:pPr>
      <w:r>
        <w:t>5.1 Synthesis of Findings</w:t>
      </w:r>
    </w:p>
    <w:p>
      <w:pPr>
        <w:spacing w:after="60"/>
        <w:ind w:left="504" w:hanging="432"/>
        <w:jc w:val="both"/>
      </w:pPr>
      <w:r>
        <w:t xml:space="preserve">1.  </w:t>
      </w:r>
      <w:r>
        <w:rPr>
          <w:b/>
        </w:rPr>
        <w:t>Clear structure works:</w:t>
      </w:r>
      <w:r>
        <w:t xml:space="preserve"> Splitting the code into data classes, one Library class, and small helper functions kept the program readable and easy to extend.</w:t>
      </w:r>
    </w:p>
    <w:p>
      <w:pPr>
        <w:spacing w:after="60"/>
        <w:ind w:left="504" w:hanging="432"/>
        <w:jc w:val="both"/>
      </w:pPr>
      <w:r>
        <w:t xml:space="preserve">2.  </w:t>
      </w:r>
      <w:r>
        <w:rPr>
          <w:b/>
        </w:rPr>
        <w:t>Rules in constants:</w:t>
      </w:r>
      <w:r>
        <w:t xml:space="preserve"> Keeping the loan limit, loan days, and fine rate as constants makes the policy easy to change.</w:t>
      </w:r>
    </w:p>
    <w:p>
      <w:pPr>
        <w:spacing w:after="60"/>
        <w:ind w:left="504" w:hanging="432"/>
        <w:jc w:val="both"/>
      </w:pPr>
      <w:r>
        <w:t xml:space="preserve">3.  </w:t>
      </w:r>
      <w:r>
        <w:rPr>
          <w:b/>
        </w:rPr>
        <w:t>Validation matters:</w:t>
      </w:r>
      <w:r>
        <w:t xml:space="preserve"> Checking every input removed the most common causes of crashes in console programs.</w:t>
      </w:r>
    </w:p>
    <w:p>
      <w:pPr>
        <w:pStyle w:val="Heading2"/>
      </w:pPr>
      <w:r>
        <w:t>5.2 Relation to Research Questions</w:t>
      </w:r>
    </w:p>
    <w:p>
      <w:pPr>
        <w:jc w:val="both"/>
      </w:pPr>
      <w:r>
        <w:t>The results confirm that file-based storage, automatic rule enforcement, and input validation can be combined in one console program that is reliable for small-scale library use.</w:t>
      </w:r>
    </w:p>
    <w:p>
      <w:pPr>
        <w:pStyle w:val="Heading2"/>
      </w:pPr>
      <w:r>
        <w:t>5.3 Implications of Results</w:t>
      </w:r>
    </w:p>
    <w:p>
      <w:pPr>
        <w:pStyle w:val="ListBullet"/>
        <w:spacing w:after="60"/>
        <w:jc w:val="both"/>
      </w:pPr>
      <w:r>
        <w:rPr>
          <w:b/>
        </w:rPr>
        <w:t>Educational value:</w:t>
      </w:r>
      <w:r>
        <w:t xml:space="preserve"> The project demonstrates classes, vectors, file I/O, string streams, lambdas, and the time library in one realistic application.</w:t>
      </w:r>
    </w:p>
    <w:p>
      <w:pPr>
        <w:pStyle w:val="ListBullet"/>
        <w:spacing w:after="60"/>
        <w:jc w:val="both"/>
      </w:pPr>
      <w:r>
        <w:rPr>
          <w:b/>
        </w:rPr>
        <w:t>Extensibility:</w:t>
      </w:r>
      <w:r>
        <w:t xml:space="preserve"> The same design can later be moved to a database or given a graphical interface.</w:t>
      </w:r>
    </w:p>
    <w:p>
      <w:pPr>
        <w:pStyle w:val="Heading2"/>
      </w:pPr>
      <w:r>
        <w:t>5.4 Limitations of Study</w:t>
      </w:r>
    </w:p>
    <w:p>
      <w:pPr>
        <w:jc w:val="both"/>
      </w:pPr>
      <w:r>
        <w:t>The main boundaries are the lack of user authentication, linear searching, and plain text storage, as listed in Section 4.4.</w:t>
      </w:r>
    </w:p>
    <w:p>
      <w:pPr>
        <w:pStyle w:val="Heading1"/>
        <w:pBdr>
          <w:bottom w:val="single" w:sz="12" w:space="4" w:color="7A1F1F"/>
        </w:pBdr>
      </w:pPr>
      <w:r>
        <w:t>CHAPTER 6. CONCLUSION AND RECOMMENDATIONS</w:t>
      </w:r>
    </w:p>
    <w:p>
      <w:pPr>
        <w:pStyle w:val="Heading2"/>
      </w:pPr>
      <w:r>
        <w:t>6.1 Summary of Key Points</w:t>
      </w:r>
    </w:p>
    <w:p>
      <w:pPr>
        <w:pStyle w:val="ListBullet"/>
        <w:spacing w:after="60"/>
        <w:jc w:val="both"/>
      </w:pPr>
      <w:r>
        <w:rPr>
          <w:b/>
        </w:rPr>
        <w:t>Problem solved:</w:t>
      </w:r>
      <w:r>
        <w:t xml:space="preserve"> The system replaces manual library registers with a menu-driven program for books, students, issuing, returning, and fines.</w:t>
      </w:r>
    </w:p>
    <w:p>
      <w:pPr>
        <w:pStyle w:val="ListBullet"/>
        <w:spacing w:after="60"/>
        <w:jc w:val="both"/>
      </w:pPr>
      <w:r>
        <w:rPr>
          <w:b/>
        </w:rPr>
        <w:t>Technical execution:</w:t>
      </w:r>
      <w:r>
        <w:t xml:space="preserve"> Object-oriented C++ with STL vectors, file persistence, input validation, and report generation, with no external libraries.</w:t>
      </w:r>
    </w:p>
    <w:p>
      <w:pPr>
        <w:pStyle w:val="Heading2"/>
      </w:pPr>
      <w:r>
        <w:t>6.2 Contributions to Field</w:t>
      </w:r>
    </w:p>
    <w:p>
      <w:pPr>
        <w:spacing w:after="60"/>
        <w:ind w:left="504" w:hanging="432"/>
        <w:jc w:val="both"/>
      </w:pPr>
      <w:r>
        <w:t xml:space="preserve">1.  </w:t>
      </w:r>
      <w:r>
        <w:rPr>
          <w:b/>
        </w:rPr>
        <w:t>Practical contribution:</w:t>
      </w:r>
      <w:r>
        <w:t xml:space="preserve"> A working library tool that enforces borrowing rules and produces useful management reports.</w:t>
      </w:r>
    </w:p>
    <w:p>
      <w:pPr>
        <w:spacing w:after="60"/>
        <w:ind w:left="504" w:hanging="432"/>
        <w:jc w:val="both"/>
      </w:pPr>
      <w:r>
        <w:t xml:space="preserve">2.  </w:t>
      </w:r>
      <w:r>
        <w:rPr>
          <w:b/>
        </w:rPr>
        <w:t>Educational contribution:</w:t>
      </w:r>
      <w:r>
        <w:t xml:space="preserve"> A compact, readable example of a complete file-based C++ application.</w:t>
      </w:r>
    </w:p>
    <w:p>
      <w:pPr>
        <w:pStyle w:val="Heading2"/>
      </w:pPr>
      <w:r>
        <w:t>6.3 Recommendations</w:t>
      </w:r>
    </w:p>
    <w:p>
      <w:pPr>
        <w:spacing w:after="60"/>
        <w:ind w:left="504" w:hanging="432"/>
        <w:jc w:val="both"/>
      </w:pPr>
      <w:r>
        <w:t xml:space="preserve">1.  </w:t>
      </w:r>
      <w:r>
        <w:rPr>
          <w:b/>
        </w:rPr>
        <w:t>Add authentication:</w:t>
      </w:r>
      <w:r>
        <w:t xml:space="preserve"> Require a librarian login before any operation.</w:t>
      </w:r>
    </w:p>
    <w:p>
      <w:pPr>
        <w:spacing w:after="60"/>
        <w:ind w:left="504" w:hanging="432"/>
        <w:jc w:val="both"/>
      </w:pPr>
      <w:r>
        <w:t xml:space="preserve">2.  </w:t>
      </w:r>
      <w:r>
        <w:rPr>
          <w:b/>
        </w:rPr>
        <w:t>Add a due-soon reminder:</w:t>
      </w:r>
      <w:r>
        <w:t xml:space="preserve"> Warn about books that are about to become overdue.</w:t>
      </w:r>
    </w:p>
    <w:p>
      <w:pPr>
        <w:spacing w:after="60"/>
        <w:ind w:left="504" w:hanging="432"/>
        <w:jc w:val="both"/>
      </w:pPr>
      <w:r>
        <w:t xml:space="preserve">3.  </w:t>
      </w:r>
      <w:r>
        <w:rPr>
          <w:b/>
        </w:rPr>
        <w:t>Faster lookups:</w:t>
      </w:r>
      <w:r>
        <w:t xml:space="preserve"> Use maps or indexed storage as the collection grows.</w:t>
      </w:r>
    </w:p>
    <w:p>
      <w:pPr>
        <w:pStyle w:val="Heading2"/>
      </w:pPr>
      <w:r>
        <w:t>6.4 Future Research Directions</w:t>
      </w:r>
    </w:p>
    <w:p>
      <w:pPr>
        <w:spacing w:after="60"/>
        <w:ind w:left="504" w:hanging="432"/>
        <w:jc w:val="both"/>
      </w:pPr>
      <w:r>
        <w:t xml:space="preserve">1.  </w:t>
      </w:r>
      <w:r>
        <w:rPr>
          <w:b/>
        </w:rPr>
        <w:t>Database storage:</w:t>
      </w:r>
      <w:r>
        <w:t xml:space="preserve"> Move from text files to SQLite or MySQL.</w:t>
      </w:r>
    </w:p>
    <w:p>
      <w:pPr>
        <w:spacing w:after="60"/>
        <w:ind w:left="504" w:hanging="432"/>
        <w:jc w:val="both"/>
      </w:pPr>
      <w:r>
        <w:t xml:space="preserve">2.  </w:t>
      </w:r>
      <w:r>
        <w:rPr>
          <w:b/>
        </w:rPr>
        <w:t>Graphical or web interface:</w:t>
      </w:r>
      <w:r>
        <w:t xml:space="preserve"> Build a GUI or web front end on the same logic.</w:t>
      </w:r>
    </w:p>
    <w:p>
      <w:pPr>
        <w:spacing w:after="60"/>
        <w:ind w:left="504" w:hanging="432"/>
        <w:jc w:val="both"/>
      </w:pPr>
      <w:r>
        <w:t xml:space="preserve">3.  </w:t>
      </w:r>
      <w:r>
        <w:rPr>
          <w:b/>
        </w:rPr>
        <w:t>Multiple copies and reservations:</w:t>
      </w:r>
      <w:r>
        <w:t xml:space="preserve"> Track several copies of a title and let students reserve borrowed books.</w:t>
      </w:r>
    </w:p>
    <w:p>
      <w:pPr>
        <w:pStyle w:val="Heading1"/>
        <w:pBdr>
          <w:bottom w:val="single" w:sz="12" w:space="4" w:color="7A1F1F"/>
        </w:pBdr>
      </w:pPr>
      <w:r>
        <w:t>REFERENCES</w:t>
      </w:r>
    </w:p>
    <w:p>
      <w:pPr>
        <w:jc w:val="both"/>
      </w:pPr>
      <w:r>
        <w:t>The technical foundation of this project is the C++ Standard Library documentation (iostream, fstream, sstream, vector, string, algorithm, iomanip, ctime, cctype), including the standard time_t and strftime facilities used for dates. Program design was guided by standard object-oriented programming practices for C++.</w:t>
      </w:r>
    </w:p>
    <w:p>
      <w:pPr>
        <w:pStyle w:val="Heading1"/>
        <w:pBdr>
          <w:bottom w:val="single" w:sz="12" w:space="4" w:color="7A1F1F"/>
        </w:pBdr>
      </w:pPr>
      <w:r>
        <w:t>APPENDICES</w:t>
      </w:r>
    </w:p>
    <w:p>
      <w:pPr>
        <w:pStyle w:val="Heading2"/>
      </w:pPr>
      <w:r>
        <w:t>A.1 Source Code Listing</w:t>
      </w:r>
    </w:p>
    <w:p>
      <w:pPr>
        <w:pStyle w:val="ListBullet"/>
        <w:spacing w:after="60"/>
        <w:jc w:val="both"/>
      </w:pPr>
      <w:r>
        <w:t>Appendix A.1: Complete program source (main.cpp), containing the settings, data classes, helper functions, Library class, and main menu</w:t>
      </w:r>
    </w:p>
    <w:p>
      <w:pPr>
        <w:pStyle w:val="Heading2"/>
      </w:pPr>
      <w:r>
        <w:t>A.2 Feature Documentation</w:t>
      </w:r>
    </w:p>
    <w:p>
      <w:pPr>
        <w:pStyle w:val="ListBullet"/>
        <w:spacing w:after="60"/>
        <w:jc w:val="both"/>
      </w:pPr>
      <w:r>
        <w:t>Appendix B.1: Book management (add, display, search, delete) and student management (register, display, borrowed books)</w:t>
      </w:r>
    </w:p>
    <w:p>
      <w:pPr>
        <w:pStyle w:val="ListBullet"/>
        <w:spacing w:after="60"/>
        <w:jc w:val="both"/>
      </w:pPr>
      <w:r>
        <w:t>Appendix B.2: Issue and return workflow, overdue report, popular books, and statistics</w:t>
      </w:r>
    </w:p>
    <w:p>
      <w:pPr>
        <w:pStyle w:val="Heading2"/>
      </w:pPr>
      <w:r>
        <w:t>A.3 Testing Documentation</w:t>
      </w:r>
    </w:p>
    <w:p>
      <w:pPr>
        <w:pStyle w:val="ListBullet"/>
        <w:spacing w:after="60"/>
        <w:jc w:val="both"/>
      </w:pPr>
      <w:r>
        <w:t>Appendix C.1: Manual test cases for rule enforcement and invalid input</w:t>
      </w:r>
    </w:p>
    <w:p>
      <w:pPr>
        <w:pStyle w:val="ListBullet"/>
        <w:spacing w:after="60"/>
        <w:jc w:val="both"/>
      </w:pPr>
      <w:r>
        <w:t>Appendix C.2: Sample contents of books.txt, students.txt, and issues.txt</w:t>
      </w:r>
    </w:p>
    <w:sectPr w:rsidR="00FC693F" w:rsidRPr="0006063C" w:rsidSect="00034616">
      <w:pgSz w:w="11906" w:h="16838"/>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r>
    <w:r>
      <w:rPr>
        <w:sz w:val="20"/>
      </w:rPr>
      <w:instrText xml:space="preserve">PAGE</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center"/>
      <w:outlineLvl w:val="0"/>
    </w:pPr>
    <w:rPr>
      <w:rFonts w:ascii="Times New Roman" w:hAnsi="Times New Roman" w:eastAsia="Times New Roman" w:cs="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